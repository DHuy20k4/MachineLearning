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D9C2E" w14:textId="77777777" w:rsidR="008D4F4A" w:rsidRDefault="008D4F4A"/>
    <w:p w14:paraId="444D76B0" w14:textId="77777777" w:rsidR="008D4F4A" w:rsidRDefault="008D4F4A"/>
    <w:p w14:paraId="6ACF1FF1" w14:textId="77777777" w:rsidR="008D4F4A" w:rsidRDefault="00B611D4">
      <w:pPr>
        <w:pStyle w:val="Title"/>
        <w:spacing w:after="40"/>
        <w:jc w:val="center"/>
      </w:pPr>
      <w:r>
        <w:t>H</w:t>
      </w:r>
      <w:r>
        <w:t>Ọ</w:t>
      </w:r>
      <w:r>
        <w:t>C MÁY CƠ B</w:t>
      </w:r>
      <w:r>
        <w:t>Ả</w:t>
      </w:r>
      <w:r>
        <w:t>N</w:t>
      </w:r>
    </w:p>
    <w:p w14:paraId="270950DF" w14:textId="77777777" w:rsidR="008D4F4A" w:rsidRDefault="00B611D4">
      <w:pPr>
        <w:pStyle w:val="Subtitle"/>
        <w:spacing w:after="440"/>
        <w:jc w:val="center"/>
      </w:pPr>
      <w:r>
        <w:t>Đ</w:t>
      </w:r>
      <w:r>
        <w:t>Ề</w:t>
      </w:r>
      <w:r>
        <w:t xml:space="preserve"> TÀI PROJECT K</w:t>
      </w:r>
      <w:r>
        <w:t>Ế</w:t>
      </w:r>
      <w:r>
        <w:t>T THÚC H</w:t>
      </w:r>
      <w:r>
        <w:t>Ọ</w:t>
      </w:r>
      <w:r>
        <w:t>C PH</w:t>
      </w:r>
      <w:r>
        <w:t>Ầ</w:t>
      </w:r>
      <w:r>
        <w:t>N</w:t>
      </w:r>
    </w:p>
    <w:p w14:paraId="2B703947" w14:textId="77777777" w:rsidR="008D4F4A" w:rsidRDefault="00B611D4">
      <w:pPr>
        <w:jc w:val="center"/>
      </w:pPr>
      <w:r>
        <w:rPr>
          <w:b/>
          <w:sz w:val="30"/>
        </w:rPr>
        <w:t>PROJECT 05</w:t>
      </w:r>
    </w:p>
    <w:p w14:paraId="0B523076" w14:textId="77777777" w:rsidR="008D4F4A" w:rsidRDefault="00B611D4">
      <w:pPr>
        <w:pStyle w:val="Heading1"/>
        <w:spacing w:before="160" w:after="360"/>
        <w:jc w:val="center"/>
      </w:pPr>
      <w:r>
        <w:t>PHÂN LO</w:t>
      </w:r>
      <w:r>
        <w:t>Ạ</w:t>
      </w:r>
      <w:r>
        <w:t>I GI</w:t>
      </w:r>
      <w:r>
        <w:t>Ố</w:t>
      </w:r>
      <w:r>
        <w:t>NG Đ</w:t>
      </w:r>
      <w:r>
        <w:t>Ậ</w:t>
      </w:r>
      <w:r>
        <w:t>U KHÔ T</w:t>
      </w:r>
      <w:r>
        <w:t>Ừ</w:t>
      </w:r>
      <w:r>
        <w:t xml:space="preserve"> Đ</w:t>
      </w:r>
      <w:r>
        <w:t>Ặ</w:t>
      </w:r>
      <w:r>
        <w:t>C TRƯNG HÌNH D</w:t>
      </w:r>
      <w:r>
        <w:t>Ạ</w:t>
      </w:r>
      <w:r>
        <w:t>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8D4F4A" w14:paraId="3A37B2E2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9E646" w14:textId="77777777" w:rsidR="008D4F4A" w:rsidRDefault="00B611D4"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3E93D" w14:textId="77777777" w:rsidR="008D4F4A" w:rsidRDefault="00B611D4"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</w:tr>
      <w:tr w:rsidR="008D4F4A" w14:paraId="04CDD59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66D42" w14:textId="77777777" w:rsidR="008D4F4A" w:rsidRDefault="00B611D4">
            <w:pPr>
              <w:spacing w:after="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máy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38B3" w14:textId="77777777" w:rsidR="008D4F4A" w:rsidRDefault="00B611D4">
            <w:pPr>
              <w:spacing w:after="0"/>
            </w:pPr>
            <w:r>
              <w:rPr>
                <w:sz w:val="18"/>
              </w:rPr>
              <w:t>Bài 2 — Quy trình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máy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tiên và k-NN</w:t>
            </w:r>
          </w:p>
        </w:tc>
      </w:tr>
      <w:tr w:rsidR="008D4F4A" w14:paraId="2BE113F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7BBEC" w14:textId="77777777" w:rsidR="008D4F4A" w:rsidRDefault="00B611D4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1442B" w14:textId="77777777" w:rsidR="008D4F4A" w:rsidRDefault="00B611D4">
            <w:pPr>
              <w:spacing w:after="0"/>
            </w:pPr>
            <w:r>
              <w:rPr>
                <w:sz w:val="18"/>
              </w:rPr>
              <w:t>12523W.1</w:t>
            </w:r>
          </w:p>
        </w:tc>
      </w:tr>
      <w:tr w:rsidR="008D4F4A" w14:paraId="1716408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8C01A" w14:textId="77777777" w:rsidR="008D4F4A" w:rsidRDefault="00B611D4">
            <w:pPr>
              <w:spacing w:after="0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viên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9490" w14:textId="77777777" w:rsidR="008D4F4A" w:rsidRDefault="00B611D4">
            <w:pPr>
              <w:spacing w:after="0"/>
            </w:pPr>
            <w:r>
              <w:rPr>
                <w:sz w:val="18"/>
              </w:rPr>
              <w:t>PGS.TS. NGUY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VĂN 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U</w:t>
            </w:r>
          </w:p>
        </w:tc>
      </w:tr>
      <w:tr w:rsidR="008D4F4A" w14:paraId="442BD54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6BB02" w14:textId="77777777" w:rsidR="008D4F4A" w:rsidRDefault="00B611D4">
            <w:pPr>
              <w:spacing w:after="0"/>
            </w:pPr>
            <w:r>
              <w:rPr>
                <w:sz w:val="18"/>
              </w:rPr>
              <w:t>Hình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12381" w14:textId="77777777" w:rsidR="008D4F4A" w:rsidRDefault="00B611D4">
            <w:pPr>
              <w:spacing w:after="0"/>
            </w:pPr>
            <w:r>
              <w:rPr>
                <w:sz w:val="18"/>
              </w:rPr>
              <w:t xml:space="preserve">Nhóm 02 </w:t>
            </w:r>
            <w:r>
              <w:rPr>
                <w:sz w:val="18"/>
              </w:rPr>
              <w:t>sinh viên</w:t>
            </w:r>
          </w:p>
        </w:tc>
      </w:tr>
      <w:tr w:rsidR="008D4F4A" w14:paraId="6790BBB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27862" w14:textId="77777777" w:rsidR="008D4F4A" w:rsidRDefault="00B611D4">
            <w:pPr>
              <w:spacing w:after="0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3525" w14:textId="77777777" w:rsidR="008D4F4A" w:rsidRDefault="00B611D4">
            <w:pPr>
              <w:spacing w:after="0"/>
            </w:pPr>
            <w:r>
              <w:rPr>
                <w:sz w:val="18"/>
              </w:rPr>
              <w:t>06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8D4F4A" w14:paraId="7A8254F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E04D8" w14:textId="77777777" w:rsidR="008D4F4A" w:rsidRDefault="00B611D4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9023" w14:textId="77777777" w:rsidR="008D4F4A" w:rsidRDefault="00B611D4">
            <w:pPr>
              <w:spacing w:after="0"/>
            </w:pPr>
            <w:r>
              <w:rPr>
                <w:sz w:val="18"/>
              </w:rPr>
              <w:t>Trung bình — có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8D4F4A" w14:paraId="14A7516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3A302" w14:textId="77777777" w:rsidR="008D4F4A" w:rsidRDefault="00B611D4">
            <w:pPr>
              <w:spacing w:after="0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184FB" w14:textId="77777777" w:rsidR="008D4F4A" w:rsidRDefault="00B611D4">
            <w:pPr>
              <w:spacing w:after="0"/>
            </w:pPr>
            <w:r>
              <w:rPr>
                <w:sz w:val="18"/>
              </w:rPr>
              <w:t>Dry Bean</w:t>
            </w:r>
          </w:p>
        </w:tc>
      </w:tr>
    </w:tbl>
    <w:p w14:paraId="71EA8314" w14:textId="77777777" w:rsidR="008D4F4A" w:rsidRDefault="008D4F4A"/>
    <w:p w14:paraId="4CB38BFA" w14:textId="77777777" w:rsidR="008D4F4A" w:rsidRDefault="00B611D4">
      <w:pPr>
        <w:pStyle w:val="Heading2"/>
        <w:jc w:val="center"/>
      </w:pPr>
      <w:r>
        <w:t>M</w:t>
      </w:r>
      <w:r>
        <w:t>ụ</w:t>
      </w:r>
      <w:r>
        <w:t>c tiêu ng</w:t>
      </w:r>
      <w:r>
        <w:t>ắ</w:t>
      </w:r>
      <w:r>
        <w:t>n g</w:t>
      </w:r>
      <w:r>
        <w:t>ọ</w:t>
      </w:r>
      <w:r>
        <w:t>n</w:t>
      </w:r>
    </w:p>
    <w:p w14:paraId="1F0DDD73" w14:textId="77777777" w:rsidR="008D4F4A" w:rsidRDefault="00B611D4">
      <w:pPr>
        <w:ind w:left="648" w:right="648"/>
        <w:jc w:val="center"/>
      </w:pPr>
      <w:r>
        <w:t>M</w:t>
      </w:r>
      <w:r>
        <w:t>ộ</w:t>
      </w:r>
      <w:r>
        <w:t>t dây chuy</w:t>
      </w:r>
      <w:r>
        <w:t>ề</w:t>
      </w:r>
      <w:r>
        <w:t>n ki</w:t>
      </w:r>
      <w:r>
        <w:t>ể</w:t>
      </w:r>
      <w:r>
        <w:t>m tra nông s</w:t>
      </w:r>
      <w:r>
        <w:t>ả</w:t>
      </w:r>
      <w:r>
        <w:t>n c</w:t>
      </w:r>
      <w:r>
        <w:t>ầ</w:t>
      </w:r>
      <w:r>
        <w:t>n phân lo</w:t>
      </w:r>
      <w:r>
        <w:t>ạ</w:t>
      </w:r>
      <w:r>
        <w:t>i sơ b</w:t>
      </w:r>
      <w:r>
        <w:t>ộ</w:t>
      </w:r>
      <w:r>
        <w:t xml:space="preserve"> gi</w:t>
      </w:r>
      <w:r>
        <w:t>ố</w:t>
      </w:r>
      <w:r>
        <w:t>ng đ</w:t>
      </w:r>
      <w:r>
        <w:t>ậ</w:t>
      </w:r>
      <w:r>
        <w:t>u t</w:t>
      </w:r>
      <w:r>
        <w:t>ừ</w:t>
      </w:r>
      <w:r>
        <w:t xml:space="preserve"> các đ</w:t>
      </w:r>
      <w:r>
        <w:t>ặ</w:t>
      </w:r>
      <w:r>
        <w:t>c trưng hình h</w:t>
      </w:r>
      <w:r>
        <w:t>ọ</w:t>
      </w:r>
      <w:r>
        <w:t>c trích xu</w:t>
      </w:r>
      <w:r>
        <w:t>ấ</w:t>
      </w:r>
      <w:r>
        <w:t>t t</w:t>
      </w:r>
      <w:r>
        <w:t>ừ</w:t>
      </w:r>
      <w:r>
        <w:t xml:space="preserve"> </w:t>
      </w:r>
      <w:r>
        <w:t>ả</w:t>
      </w:r>
      <w:r>
        <w:t>nh.</w:t>
      </w:r>
    </w:p>
    <w:p w14:paraId="71F54045" w14:textId="77777777" w:rsidR="008D4F4A" w:rsidRDefault="00B611D4">
      <w:pPr>
        <w:pStyle w:val="Smallnote"/>
        <w:spacing w:before="360"/>
        <w:jc w:val="center"/>
      </w:pPr>
      <w:r>
        <w:t>Tài li</w:t>
      </w:r>
      <w:r>
        <w:t>ệ</w:t>
      </w:r>
      <w:r>
        <w:t>u giao nhi</w:t>
      </w:r>
      <w:r>
        <w:t>ệ</w:t>
      </w:r>
      <w:r>
        <w:t>m v</w:t>
      </w:r>
      <w:r>
        <w:t>ụ</w:t>
      </w:r>
      <w:r>
        <w:t xml:space="preserve"> • Phiên </w:t>
      </w:r>
      <w:r>
        <w:t>b</w:t>
      </w:r>
      <w:r>
        <w:t>ả</w:t>
      </w:r>
      <w:r>
        <w:t>n dùng cho K</w:t>
      </w:r>
      <w:r>
        <w:t>ế</w:t>
      </w:r>
      <w:r>
        <w:t>t thúc h</w:t>
      </w:r>
      <w:r>
        <w:t>ọ</w:t>
      </w:r>
      <w:r>
        <w:t>c ph</w:t>
      </w:r>
      <w:r>
        <w:t>ầ</w:t>
      </w:r>
      <w:r>
        <w:t>n</w:t>
      </w:r>
    </w:p>
    <w:p w14:paraId="68AF7972" w14:textId="77777777" w:rsidR="008D4F4A" w:rsidRDefault="00B611D4">
      <w:r>
        <w:br w:type="page"/>
      </w:r>
    </w:p>
    <w:p w14:paraId="2ED2F749" w14:textId="77777777" w:rsidR="008D4F4A" w:rsidRDefault="00B611D4">
      <w:pPr>
        <w:pStyle w:val="Heading1"/>
      </w:pPr>
      <w:r>
        <w:lastRenderedPageBreak/>
        <w:t>1. B</w:t>
      </w:r>
      <w:r>
        <w:t>ố</w:t>
      </w:r>
      <w:r>
        <w:t>i c</w:t>
      </w:r>
      <w:r>
        <w:t>ả</w:t>
      </w:r>
      <w:r>
        <w:t>nh, m</w:t>
      </w:r>
      <w:r>
        <w:t>ụ</w:t>
      </w:r>
      <w:r>
        <w:t>c tiêu và câu h</w:t>
      </w:r>
      <w:r>
        <w:t>ỏ</w:t>
      </w:r>
      <w:r>
        <w:t>i nghiên c</w:t>
      </w:r>
      <w:r>
        <w:t>ứ</w:t>
      </w:r>
      <w:r>
        <w:t>u</w:t>
      </w:r>
    </w:p>
    <w:p w14:paraId="6E65826F" w14:textId="77777777" w:rsidR="008D4F4A" w:rsidRDefault="00B611D4">
      <w:pPr>
        <w:pStyle w:val="Heading2"/>
      </w:pPr>
      <w:r>
        <w:t>B</w:t>
      </w:r>
      <w:r>
        <w:t>ố</w:t>
      </w:r>
      <w:r>
        <w:t>i c</w:t>
      </w:r>
      <w:r>
        <w:t>ả</w:t>
      </w:r>
      <w:r>
        <w:t>nh th</w:t>
      </w:r>
      <w:r>
        <w:t>ự</w:t>
      </w:r>
      <w:r>
        <w:t>c ti</w:t>
      </w:r>
      <w:r>
        <w:t>ễ</w:t>
      </w:r>
      <w:r>
        <w:t>n</w:t>
      </w:r>
    </w:p>
    <w:p w14:paraId="4749D123" w14:textId="77777777" w:rsidR="008D4F4A" w:rsidRDefault="00B611D4">
      <w:r>
        <w:t>M</w:t>
      </w:r>
      <w:r>
        <w:t>ộ</w:t>
      </w:r>
      <w:r>
        <w:t>t dây chuy</w:t>
      </w:r>
      <w:r>
        <w:t>ề</w:t>
      </w:r>
      <w:r>
        <w:t>n ki</w:t>
      </w:r>
      <w:r>
        <w:t>ể</w:t>
      </w:r>
      <w:r>
        <w:t>m tra nông s</w:t>
      </w:r>
      <w:r>
        <w:t>ả</w:t>
      </w:r>
      <w:r>
        <w:t>n c</w:t>
      </w:r>
      <w:r>
        <w:t>ầ</w:t>
      </w:r>
      <w:r>
        <w:t>n phân lo</w:t>
      </w:r>
      <w:r>
        <w:t>ạ</w:t>
      </w:r>
      <w:r>
        <w:t>i sơ b</w:t>
      </w:r>
      <w:r>
        <w:t>ộ</w:t>
      </w:r>
      <w:r>
        <w:t xml:space="preserve"> gi</w:t>
      </w:r>
      <w:r>
        <w:t>ố</w:t>
      </w:r>
      <w:r>
        <w:t>ng đ</w:t>
      </w:r>
      <w:r>
        <w:t>ậ</w:t>
      </w:r>
      <w:r>
        <w:t>u t</w:t>
      </w:r>
      <w:r>
        <w:t>ừ</w:t>
      </w:r>
      <w:r>
        <w:t xml:space="preserve"> các đ</w:t>
      </w:r>
      <w:r>
        <w:t>ặ</w:t>
      </w:r>
      <w:r>
        <w:t>c trưng hình h</w:t>
      </w:r>
      <w:r>
        <w:t>ọ</w:t>
      </w:r>
      <w:r>
        <w:t>c trích xu</w:t>
      </w:r>
      <w:r>
        <w:t>ấ</w:t>
      </w:r>
      <w:r>
        <w:t>t t</w:t>
      </w:r>
      <w:r>
        <w:t>ừ</w:t>
      </w:r>
      <w:r>
        <w:t xml:space="preserve"> </w:t>
      </w:r>
      <w:r>
        <w:t>ả</w:t>
      </w:r>
      <w:r>
        <w:t>nh.</w:t>
      </w:r>
    </w:p>
    <w:p w14:paraId="75E90C72" w14:textId="77777777" w:rsidR="008D4F4A" w:rsidRDefault="00B611D4">
      <w:pPr>
        <w:pStyle w:val="Heading2"/>
      </w:pPr>
      <w:r>
        <w:t>Câu h</w:t>
      </w:r>
      <w:r>
        <w:t>ỏ</w:t>
      </w:r>
      <w:r>
        <w:t>i nghiên c</w:t>
      </w:r>
      <w:r>
        <w:t>ứ</w:t>
      </w:r>
      <w:r>
        <w:t>u</w:t>
      </w:r>
    </w:p>
    <w:p w14:paraId="088F5E5D" w14:textId="77777777" w:rsidR="008D4F4A" w:rsidRDefault="00B611D4">
      <w:r>
        <w:t>k-NN có phân bi</w:t>
      </w:r>
      <w:r>
        <w:t>ệ</w:t>
      </w:r>
      <w:r>
        <w:t>t đư</w:t>
      </w:r>
      <w:r>
        <w:t>ợ</w:t>
      </w:r>
      <w:r>
        <w:t>c b</w:t>
      </w:r>
      <w:r>
        <w:t>ả</w:t>
      </w:r>
      <w:r>
        <w:t xml:space="preserve">y </w:t>
      </w:r>
      <w:r>
        <w:t>gi</w:t>
      </w:r>
      <w:r>
        <w:t>ố</w:t>
      </w:r>
      <w:r>
        <w:t>ng đ</w:t>
      </w:r>
      <w:r>
        <w:t>ậ</w:t>
      </w:r>
      <w:r>
        <w:t>u và nh</w:t>
      </w:r>
      <w:r>
        <w:t>ữ</w:t>
      </w:r>
      <w:r>
        <w:t>ng gi</w:t>
      </w:r>
      <w:r>
        <w:t>ố</w:t>
      </w:r>
      <w:r>
        <w:t>ng nào d</w:t>
      </w:r>
      <w:r>
        <w:t>ễ</w:t>
      </w:r>
      <w:r>
        <w:t xml:space="preserve"> nh</w:t>
      </w:r>
      <w:r>
        <w:t>ầ</w:t>
      </w:r>
      <w:r>
        <w:t>m nh</w:t>
      </w:r>
      <w:r>
        <w:t>ấ</w:t>
      </w:r>
      <w:r>
        <w:t>t?</w:t>
      </w:r>
    </w:p>
    <w:p w14:paraId="7F23CD74" w14:textId="77777777" w:rsidR="008D4F4A" w:rsidRDefault="00B611D4">
      <w:pPr>
        <w:pStyle w:val="Heading2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 b</w:t>
      </w:r>
      <w:r>
        <w:t>ắ</w:t>
      </w:r>
      <w:r>
        <w:t>t bu</w:t>
      </w:r>
      <w:r>
        <w:t>ộ</w:t>
      </w:r>
      <w:r>
        <w:t>c</w:t>
      </w:r>
    </w:p>
    <w:p w14:paraId="1B8DD9C6" w14:textId="77777777" w:rsidR="008D4F4A" w:rsidRDefault="00B611D4">
      <w:pPr>
        <w:pStyle w:val="ListBullet"/>
        <w:spacing w:after="50"/>
      </w:pPr>
      <w:r>
        <w:t>V</w:t>
      </w:r>
      <w:r>
        <w:t>ậ</w:t>
      </w:r>
      <w:r>
        <w:t>n d</w:t>
      </w:r>
      <w:r>
        <w:t>ụ</w:t>
      </w:r>
      <w:r>
        <w:t>ng đúng ki</w:t>
      </w:r>
      <w:r>
        <w:t>ế</w:t>
      </w:r>
      <w:r>
        <w:t>n th</w:t>
      </w:r>
      <w:r>
        <w:t>ứ</w:t>
      </w:r>
      <w:r>
        <w:t>c c</w:t>
      </w:r>
      <w:r>
        <w:t>ủ</w:t>
      </w:r>
      <w:r>
        <w:t>a Bài 2 — Quy trình h</w:t>
      </w:r>
      <w:r>
        <w:t>ọ</w:t>
      </w:r>
      <w:r>
        <w:t>c máy đ</w:t>
      </w:r>
      <w:r>
        <w:t>ầ</w:t>
      </w:r>
      <w:r>
        <w:t>u tiên và k-NN; gi</w:t>
      </w:r>
      <w:r>
        <w:t>ả</w:t>
      </w:r>
      <w:r>
        <w:t>i thích đư</w:t>
      </w:r>
      <w:r>
        <w:t>ợ</w:t>
      </w:r>
      <w:r>
        <w:t>c gi</w:t>
      </w:r>
      <w:r>
        <w:t>ả</w:t>
      </w:r>
      <w:r>
        <w:t xml:space="preserve"> đ</w:t>
      </w:r>
      <w:r>
        <w:t>ị</w:t>
      </w:r>
      <w:r>
        <w:t>nh, ưu và 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phương pháp.</w:t>
      </w:r>
    </w:p>
    <w:p w14:paraId="2BE83382" w14:textId="77777777" w:rsidR="008D4F4A" w:rsidRDefault="00B611D4">
      <w:pPr>
        <w:pStyle w:val="ListBullet"/>
        <w:spacing w:after="50"/>
      </w:pPr>
      <w:r>
        <w:t>Xây d</w:t>
      </w:r>
      <w:r>
        <w:t>ự</w:t>
      </w:r>
      <w:r>
        <w:t>ng pipeline có th</w:t>
      </w:r>
      <w:r>
        <w:t>ể</w:t>
      </w:r>
      <w:r>
        <w:t xml:space="preserve"> ch</w:t>
      </w:r>
      <w:r>
        <w:t>ạ</w:t>
      </w:r>
      <w:r>
        <w:t>y l</w:t>
      </w:r>
      <w:r>
        <w:t>ạ</w:t>
      </w:r>
      <w:r>
        <w:t>i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>; gi</w:t>
      </w:r>
      <w:r>
        <w:t>ữ</w:t>
      </w:r>
      <w:r>
        <w:t xml:space="preserve">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c l</w:t>
      </w:r>
      <w:r>
        <w:t>ậ</w:t>
      </w:r>
      <w:r>
        <w:t>p và báo cáo trung th</w:t>
      </w:r>
      <w:r>
        <w:t>ự</w:t>
      </w:r>
      <w:r>
        <w:t>c.</w:t>
      </w:r>
    </w:p>
    <w:p w14:paraId="060CCD02" w14:textId="77777777" w:rsidR="008D4F4A" w:rsidRDefault="00B611D4">
      <w:pPr>
        <w:pStyle w:val="ListBullet"/>
        <w:spacing w:after="50"/>
      </w:pPr>
      <w:r>
        <w:t>So sánh v</w:t>
      </w:r>
      <w:r>
        <w:t>ớ</w:t>
      </w:r>
      <w:r>
        <w:t>i baseline đơn gi</w:t>
      </w:r>
      <w:r>
        <w:t>ả</w:t>
      </w:r>
      <w:r>
        <w:t>n, phân tích l</w:t>
      </w:r>
      <w:r>
        <w:t>ỗ</w:t>
      </w:r>
      <w:r>
        <w:t>i thay vì ch</w:t>
      </w:r>
      <w:r>
        <w:t>ỉ</w:t>
      </w:r>
      <w:r>
        <w:t xml:space="preserve"> nêu m</w:t>
      </w:r>
      <w:r>
        <w:t>ộ</w:t>
      </w:r>
      <w:r>
        <w:t>t con s</w:t>
      </w:r>
      <w:r>
        <w:t>ố</w:t>
      </w:r>
      <w:r>
        <w:t xml:space="preserve"> đi</w:t>
      </w:r>
      <w:r>
        <w:t>ể</w:t>
      </w:r>
      <w:r>
        <w:t>m s</w:t>
      </w:r>
      <w:r>
        <w:t>ố</w:t>
      </w:r>
      <w:r>
        <w:t>.</w:t>
      </w:r>
    </w:p>
    <w:p w14:paraId="342183D8" w14:textId="77777777" w:rsidR="008D4F4A" w:rsidRDefault="00B611D4">
      <w:pPr>
        <w:pStyle w:val="ListBullet"/>
        <w:spacing w:after="50"/>
      </w:pPr>
      <w:r>
        <w:t>Đóng gói k</w:t>
      </w:r>
      <w:r>
        <w:t>ế</w:t>
      </w:r>
      <w:r>
        <w:t>t qu</w:t>
      </w:r>
      <w:r>
        <w:t>ả</w:t>
      </w:r>
      <w:r>
        <w:t xml:space="preserve"> thành </w:t>
      </w:r>
      <w:r>
        <w:t>ứ</w:t>
      </w:r>
      <w:r>
        <w:t>ng d</w:t>
      </w:r>
      <w:r>
        <w:t>ụ</w:t>
      </w:r>
      <w:r>
        <w:t>ng web có API, ki</w:t>
      </w:r>
      <w:r>
        <w:t>ể</w:t>
      </w:r>
      <w:r>
        <w:t>m tra đ</w:t>
      </w:r>
      <w:r>
        <w:t>ầ</w:t>
      </w:r>
      <w:r>
        <w:t>u vào và thông tin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mô hình.</w:t>
      </w:r>
    </w:p>
    <w:p w14:paraId="04CBBF34" w14:textId="77777777" w:rsidR="008D4F4A" w:rsidRDefault="00B611D4">
      <w:pPr>
        <w:pStyle w:val="ListBullet"/>
        <w:spacing w:after="50"/>
      </w:pPr>
      <w:r>
        <w:t>Phân công cân b</w:t>
      </w:r>
      <w:r>
        <w:t>ằ</w:t>
      </w:r>
      <w:r>
        <w:t>ng cho h</w:t>
      </w:r>
      <w:r>
        <w:t>ai thành viên, th</w:t>
      </w:r>
      <w:r>
        <w:t>ể</w:t>
      </w:r>
      <w:r>
        <w:t xml:space="preserve"> hi</w:t>
      </w:r>
      <w:r>
        <w:t>ệ</w:t>
      </w:r>
      <w:r>
        <w:t>n qua Git history, nh</w:t>
      </w:r>
      <w:r>
        <w:t>ậ</w:t>
      </w:r>
      <w:r>
        <w:t>t ký và ph</w:t>
      </w:r>
      <w:r>
        <w:t>ầ</w:t>
      </w:r>
      <w:r>
        <w:t>n v</w:t>
      </w:r>
      <w:r>
        <w:t>ấ</w:t>
      </w:r>
      <w:r>
        <w:t>n đáp cá nhân.</w:t>
      </w:r>
    </w:p>
    <w:p w14:paraId="1772D72E" w14:textId="77777777" w:rsidR="008D4F4A" w:rsidRDefault="00B611D4">
      <w:pPr>
        <w:pStyle w:val="Heading2"/>
      </w:pPr>
      <w:r>
        <w:t>Đ</w:t>
      </w:r>
      <w:r>
        <w:t>ặ</w:t>
      </w:r>
      <w:r>
        <w:t>c t</w:t>
      </w:r>
      <w:r>
        <w:t>ả</w:t>
      </w:r>
      <w:r>
        <w:t xml:space="preserve"> bài toán h</w:t>
      </w:r>
      <w:r>
        <w:t>ọ</w:t>
      </w:r>
      <w:r>
        <w:t>c máy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8D4F4A" w14:paraId="736C76D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5B669" w14:textId="77777777" w:rsidR="008D4F4A" w:rsidRDefault="00B611D4">
            <w:r>
              <w:rPr>
                <w:b/>
                <w:color w:val="FFFFFF"/>
                <w:sz w:val="17"/>
              </w:rPr>
              <w:t>Thành ph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A48C" w14:textId="77777777" w:rsidR="008D4F4A" w:rsidRDefault="00B611D4">
            <w:r>
              <w:rPr>
                <w:b/>
                <w:color w:val="FFFFFF"/>
                <w:sz w:val="17"/>
              </w:rPr>
              <w:t>Yêu 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u</w:t>
            </w:r>
          </w:p>
        </w:tc>
      </w:tr>
      <w:tr w:rsidR="008D4F4A" w14:paraId="67FA354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8B442" w14:textId="77777777" w:rsidR="008D4F4A" w:rsidRDefault="00B611D4">
            <w:pPr>
              <w:spacing w:after="0"/>
            </w:pPr>
            <w:r>
              <w:rPr>
                <w:sz w:val="17"/>
              </w:rPr>
              <w:t>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bài toán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815D5" w14:textId="77777777" w:rsidR="008D4F4A" w:rsidRDefault="00B611D4">
            <w:pPr>
              <w:spacing w:after="0"/>
            </w:pPr>
            <w:r>
              <w:rPr>
                <w:sz w:val="17"/>
              </w:rPr>
              <w:t>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đa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p.</w:t>
            </w:r>
          </w:p>
        </w:tc>
      </w:tr>
      <w:tr w:rsidR="008D4F4A" w14:paraId="746C664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B3878" w14:textId="77777777" w:rsidR="008D4F4A" w:rsidRDefault="00B611D4">
            <w:pPr>
              <w:spacing w:after="0"/>
            </w:pPr>
            <w:r>
              <w:rPr>
                <w:sz w:val="17"/>
              </w:rPr>
              <w:t>Đơn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quan sát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0C3D" w14:textId="77777777" w:rsidR="008D4F4A" w:rsidRDefault="00B611D4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u.</w:t>
            </w:r>
          </w:p>
        </w:tc>
      </w:tr>
      <w:tr w:rsidR="008D4F4A" w14:paraId="0D841EA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CEE75" w14:textId="77777777" w:rsidR="008D4F4A" w:rsidRDefault="00B611D4">
            <w:pPr>
              <w:spacing w:after="0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vào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0D19" w14:textId="77777777" w:rsidR="008D4F4A" w:rsidRDefault="00B611D4">
            <w:pPr>
              <w:spacing w:after="0"/>
            </w:pPr>
            <w:r>
              <w:rPr>
                <w:sz w:val="17"/>
              </w:rPr>
              <w:t>16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trưng kích thư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và hình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đã trích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t.</w:t>
            </w:r>
          </w:p>
        </w:tc>
      </w:tr>
      <w:tr w:rsidR="008D4F4A" w14:paraId="3F60EA8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74DE" w14:textId="77777777" w:rsidR="008D4F4A" w:rsidRDefault="00B611D4">
            <w:pPr>
              <w:spacing w:after="0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ra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52DF5" w14:textId="77777777" w:rsidR="008D4F4A" w:rsidRDefault="00B611D4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trong 7 gi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ng, xác su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theo láng gi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ng và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ngoài mi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n.</w:t>
            </w:r>
          </w:p>
        </w:tc>
      </w:tr>
      <w:tr w:rsidR="008D4F4A" w14:paraId="44795EA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1B3FB" w14:textId="77777777" w:rsidR="008D4F4A" w:rsidRDefault="00B611D4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chính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2587C" w14:textId="77777777" w:rsidR="008D4F4A" w:rsidRDefault="00B611D4">
            <w:pPr>
              <w:spacing w:after="0"/>
            </w:pPr>
            <w:r>
              <w:rPr>
                <w:sz w:val="17"/>
              </w:rPr>
              <w:t>Macro-F1, balanced accuracy, ma tr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l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n.</w:t>
            </w:r>
          </w:p>
        </w:tc>
      </w:tr>
    </w:tbl>
    <w:p w14:paraId="7F30B25C" w14:textId="77777777" w:rsidR="008D4F4A" w:rsidRDefault="00B611D4">
      <w:pPr>
        <w:pStyle w:val="Heading2"/>
      </w:pPr>
      <w:r>
        <w:t>Tiêu chí thành công t</w:t>
      </w:r>
      <w:r>
        <w:t>ố</w:t>
      </w:r>
      <w:r>
        <w:t>i thi</w:t>
      </w:r>
      <w:r>
        <w:t>ể</w:t>
      </w:r>
      <w:r>
        <w:t>u</w:t>
      </w:r>
    </w:p>
    <w:p w14:paraId="0A376C23" w14:textId="77777777" w:rsidR="008D4F4A" w:rsidRDefault="00B611D4">
      <w:r>
        <w:t>Nhóm ph</w:t>
      </w:r>
      <w:r>
        <w:t>ả</w:t>
      </w:r>
      <w:r>
        <w:t>i ch</w:t>
      </w:r>
      <w:r>
        <w:t>ạ</w:t>
      </w:r>
      <w:r>
        <w:t>y đư</w:t>
      </w:r>
      <w:r>
        <w:t>ợ</w:t>
      </w:r>
      <w:r>
        <w:t>c toàn b</w:t>
      </w:r>
      <w:r>
        <w:t>ộ</w:t>
      </w:r>
      <w:r>
        <w:t xml:space="preserve"> pipeline trên máy khác, vư</w:t>
      </w:r>
      <w:r>
        <w:t>ợ</w:t>
      </w:r>
      <w:r>
        <w:t>t ho</w:t>
      </w:r>
      <w:r>
        <w:t>ặ</w:t>
      </w:r>
      <w:r>
        <w:t>c gi</w:t>
      </w:r>
      <w:r>
        <w:t>ả</w:t>
      </w:r>
      <w:r>
        <w:t>i thích rõ khi không vư</w:t>
      </w:r>
      <w:r>
        <w:t>ợ</w:t>
      </w:r>
      <w:r>
        <w:t xml:space="preserve">t </w:t>
      </w:r>
      <w:r>
        <w:t>baseline, và ch</w:t>
      </w:r>
      <w:r>
        <w:t>ứ</w:t>
      </w:r>
      <w:r>
        <w:t>ng minh vi</w:t>
      </w:r>
      <w:r>
        <w:t>ệ</w:t>
      </w:r>
      <w:r>
        <w:t>c chia t</w:t>
      </w:r>
      <w:r>
        <w:t>ậ</w:t>
      </w:r>
      <w:r>
        <w:t>p/ti</w:t>
      </w:r>
      <w:r>
        <w:t>ề</w:t>
      </w:r>
      <w:r>
        <w:t>n x</w:t>
      </w:r>
      <w:r>
        <w:t>ử</w:t>
      </w:r>
      <w:r>
        <w:t xml:space="preserve"> lý không làm rò r</w:t>
      </w:r>
      <w:r>
        <w:t>ỉ</w:t>
      </w:r>
      <w:r>
        <w:t xml:space="preserve"> thông tin.</w:t>
      </w:r>
    </w:p>
    <w:p w14:paraId="0B3C1FCF" w14:textId="77777777" w:rsidR="008D4F4A" w:rsidRDefault="00B611D4">
      <w:r>
        <w:br w:type="page"/>
      </w:r>
    </w:p>
    <w:p w14:paraId="1C9CF84E" w14:textId="77777777" w:rsidR="008D4F4A" w:rsidRDefault="00B611D4">
      <w:pPr>
        <w:pStyle w:val="Heading1"/>
      </w:pPr>
      <w:r>
        <w:lastRenderedPageBreak/>
        <w:t>2.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và quy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04"/>
      </w:tblGrid>
      <w:tr w:rsidR="008D4F4A" w14:paraId="010A34DC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E9357" w14:textId="77777777" w:rsidR="008D4F4A" w:rsidRDefault="00B611D4"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 tính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7439F" w14:textId="77777777" w:rsidR="008D4F4A" w:rsidRDefault="00B611D4">
            <w:r>
              <w:rPr>
                <w:b/>
                <w:color w:val="FFFFFF"/>
                <w:sz w:val="17"/>
              </w:rPr>
              <w:t>Thông tin đã xác minh</w:t>
            </w:r>
          </w:p>
        </w:tc>
      </w:tr>
      <w:tr w:rsidR="008D4F4A" w14:paraId="6C25DA9E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8667" w14:textId="77777777" w:rsidR="008D4F4A" w:rsidRDefault="00B611D4">
            <w:pPr>
              <w:spacing w:after="0"/>
            </w:pPr>
            <w:r>
              <w:rPr>
                <w:sz w:val="17"/>
              </w:rPr>
              <w:t>Tên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1D3F" w14:textId="77777777" w:rsidR="008D4F4A" w:rsidRDefault="00B611D4">
            <w:pPr>
              <w:spacing w:after="0"/>
            </w:pPr>
            <w:r>
              <w:rPr>
                <w:sz w:val="17"/>
              </w:rPr>
              <w:t>Dry Bean</w:t>
            </w:r>
          </w:p>
        </w:tc>
      </w:tr>
      <w:tr w:rsidR="008D4F4A" w14:paraId="6A1440A1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0CC59" w14:textId="77777777" w:rsidR="008D4F4A" w:rsidRDefault="00B611D4">
            <w:pPr>
              <w:spacing w:after="0"/>
            </w:pPr>
            <w:r>
              <w:rPr>
                <w:sz w:val="17"/>
              </w:rPr>
              <w:t>Quy mô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C2A00" w14:textId="77777777" w:rsidR="008D4F4A" w:rsidRDefault="00B611D4">
            <w:pPr>
              <w:spacing w:after="0"/>
            </w:pPr>
            <w:r>
              <w:rPr>
                <w:sz w:val="17"/>
              </w:rPr>
              <w:t>13.611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u, 16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trưng, 7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</w:t>
            </w:r>
          </w:p>
        </w:tc>
      </w:tr>
      <w:tr w:rsidR="008D4F4A" w14:paraId="36558ECB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05048" w14:textId="77777777" w:rsidR="008D4F4A" w:rsidRDefault="00B611D4">
            <w:pPr>
              <w:spacing w:after="0"/>
            </w:pPr>
            <w:r>
              <w:rPr>
                <w:sz w:val="17"/>
              </w:rPr>
              <w:t>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4B44B" w14:textId="77777777" w:rsidR="008D4F4A" w:rsidRDefault="00B611D4">
            <w:pPr>
              <w:spacing w:after="0"/>
            </w:pPr>
            <w:r>
              <w:rPr>
                <w:sz w:val="17"/>
              </w:rPr>
              <w:t>UCI, CC BY 4.0.</w:t>
            </w:r>
          </w:p>
        </w:tc>
      </w:tr>
      <w:tr w:rsidR="008D4F4A" w14:paraId="69170C23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3CACE" w14:textId="77777777" w:rsidR="008D4F4A" w:rsidRDefault="00B611D4">
            <w:pPr>
              <w:spacing w:after="0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7F823" w14:textId="77777777" w:rsidR="008D4F4A" w:rsidRDefault="00B611D4">
            <w:pPr>
              <w:spacing w:after="0"/>
            </w:pPr>
            <w:r>
              <w:rPr>
                <w:sz w:val="17"/>
              </w:rPr>
              <w:t>Dùng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, phân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và trùng 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p;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test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20%.</w:t>
            </w:r>
          </w:p>
        </w:tc>
      </w:tr>
    </w:tbl>
    <w:p w14:paraId="3439881C" w14:textId="77777777" w:rsidR="008D4F4A" w:rsidRDefault="00B611D4">
      <w:pPr>
        <w:pStyle w:val="Heading2"/>
      </w:pPr>
      <w:r>
        <w:t>Ngu</w:t>
      </w:r>
      <w:r>
        <w:t>ồ</w:t>
      </w:r>
      <w:r>
        <w:t>n chính th</w:t>
      </w:r>
      <w:r>
        <w:t>ứ</w:t>
      </w:r>
      <w:r>
        <w:t>c</w:t>
      </w:r>
    </w:p>
    <w:p w14:paraId="1E277B82" w14:textId="77777777" w:rsidR="008D4F4A" w:rsidRDefault="00B611D4">
      <w:r>
        <w:rPr>
          <w:b/>
        </w:rPr>
        <w:t>Trang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u: </w:t>
      </w:r>
      <w:hyperlink r:id="rId8">
        <w:r>
          <w:rPr>
            <w:color w:val="1F4E79"/>
            <w:u w:val="single"/>
          </w:rPr>
          <w:t>https://archive.ics.uci.edu/dataset/602/dry%2Bbea</w:t>
        </w:r>
        <w:r>
          <w:rPr>
            <w:color w:val="1F4E79"/>
            <w:u w:val="single"/>
          </w:rPr>
          <w:t>n%2Bdataset</w:t>
        </w:r>
      </w:hyperlink>
    </w:p>
    <w:p w14:paraId="6BB9DBD4" w14:textId="77777777" w:rsidR="008D4F4A" w:rsidRDefault="00B611D4">
      <w:r>
        <w:rPr>
          <w:b/>
        </w:rPr>
        <w:t>DOI/tài li</w:t>
      </w:r>
      <w:r>
        <w:rPr>
          <w:b/>
        </w:rPr>
        <w:t>ệ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 xml:space="preserve">: </w:t>
      </w:r>
      <w:hyperlink r:id="rId9">
        <w:r>
          <w:rPr>
            <w:color w:val="1F4E79"/>
            <w:u w:val="single"/>
          </w:rPr>
          <w:t>https://doi.org/10.24432/C50S4B</w:t>
        </w:r>
      </w:hyperlink>
    </w:p>
    <w:p w14:paraId="5433374B" w14:textId="77777777" w:rsidR="008D4F4A" w:rsidRDefault="00B611D4">
      <w:pPr>
        <w:pStyle w:val="Heading2"/>
      </w:pPr>
      <w:r>
        <w:t>H</w:t>
      </w:r>
      <w:r>
        <w:t>ồ</w:t>
      </w:r>
      <w:r>
        <w:t xml:space="preserve"> sơ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n</w:t>
      </w:r>
      <w:r>
        <w:t>ộ</w:t>
      </w:r>
      <w:r>
        <w:t>p</w:t>
      </w:r>
    </w:p>
    <w:p w14:paraId="4BDD2C03" w14:textId="77777777" w:rsidR="008D4F4A" w:rsidRDefault="00B611D4">
      <w:pPr>
        <w:pStyle w:val="ListBullet"/>
        <w:spacing w:after="50"/>
      </w:pPr>
      <w:r>
        <w:t>README d</w:t>
      </w:r>
      <w:r>
        <w:t>ữ</w:t>
      </w:r>
      <w:r>
        <w:t xml:space="preserve"> li</w:t>
      </w:r>
      <w:r>
        <w:t>ệ</w:t>
      </w:r>
      <w:r>
        <w:t>u: ngu</w:t>
      </w:r>
      <w:r>
        <w:t>ồ</w:t>
      </w:r>
      <w:r>
        <w:t>n, ngày t</w:t>
      </w:r>
      <w:r>
        <w:t>ả</w:t>
      </w:r>
      <w:r>
        <w:t>i, t</w:t>
      </w:r>
      <w:r>
        <w:t>ệ</w:t>
      </w:r>
      <w:r>
        <w:t>p s</w:t>
      </w:r>
      <w:r>
        <w:t>ử</w:t>
      </w:r>
      <w:r>
        <w:t xml:space="preserve"> d</w:t>
      </w:r>
      <w:r>
        <w:t>ụ</w:t>
      </w:r>
      <w:r>
        <w:t>ng, checksum ho</w:t>
      </w:r>
      <w:r>
        <w:t>ặ</w:t>
      </w:r>
      <w:r>
        <w:t>c phiên b</w:t>
      </w:r>
      <w:r>
        <w:t>ả</w:t>
      </w:r>
      <w:r>
        <w:t>n, gi</w:t>
      </w:r>
      <w:r>
        <w:t>ấ</w:t>
      </w:r>
      <w:r>
        <w:t>y phép/đi</w:t>
      </w:r>
      <w:r>
        <w:t>ề</w:t>
      </w:r>
      <w:r>
        <w:t>u kho</w:t>
      </w:r>
      <w:r>
        <w:t>ả</w:t>
      </w:r>
      <w:r>
        <w:t>n và trích d</w:t>
      </w:r>
      <w:r>
        <w:t>ẫ</w:t>
      </w:r>
      <w:r>
        <w:t>n.</w:t>
      </w:r>
    </w:p>
    <w:p w14:paraId="7EEE3AEA" w14:textId="77777777" w:rsidR="008D4F4A" w:rsidRDefault="00B611D4">
      <w:pPr>
        <w:pStyle w:val="ListBullet"/>
        <w:spacing w:after="50"/>
      </w:pPr>
      <w:r>
        <w:t xml:space="preserve">Data </w:t>
      </w:r>
      <w:r>
        <w:t>dictionary: tên bi</w:t>
      </w:r>
      <w:r>
        <w:t>ế</w:t>
      </w:r>
      <w:r>
        <w:t>n, ki</w:t>
      </w:r>
      <w:r>
        <w:t>ể</w:t>
      </w:r>
      <w:r>
        <w:t>u, đơn v</w:t>
      </w:r>
      <w:r>
        <w:t>ị</w:t>
      </w:r>
      <w:r>
        <w:t>, vai trò feature/target/ID, th</w:t>
      </w:r>
      <w:r>
        <w:t>ờ</w:t>
      </w:r>
      <w:r>
        <w:t>i đi</w:t>
      </w:r>
      <w:r>
        <w:t>ể</w:t>
      </w:r>
      <w:r>
        <w:t>m bi</w:t>
      </w:r>
      <w:r>
        <w:t>ế</w:t>
      </w:r>
      <w:r>
        <w:t>n tr</w:t>
      </w:r>
      <w:r>
        <w:t>ở</w:t>
      </w:r>
      <w:r>
        <w:t xml:space="preserve"> nên có s</w:t>
      </w:r>
      <w:r>
        <w:t>ẵ</w:t>
      </w:r>
      <w:r>
        <w:t>n.</w:t>
      </w:r>
    </w:p>
    <w:p w14:paraId="14571C52" w14:textId="77777777" w:rsidR="008D4F4A" w:rsidRDefault="00B611D4">
      <w:pPr>
        <w:pStyle w:val="ListBullet"/>
        <w:spacing w:after="50"/>
      </w:pPr>
      <w:r>
        <w:t>Báo cáo ch</w:t>
      </w:r>
      <w:r>
        <w:t>ấ</w:t>
      </w:r>
      <w:r>
        <w:t>t lư</w:t>
      </w:r>
      <w:r>
        <w:t>ợ</w:t>
      </w:r>
      <w:r>
        <w:t>ng: missing, trùng l</w:t>
      </w:r>
      <w:r>
        <w:t>ặ</w:t>
      </w:r>
      <w:r>
        <w:t>p, ngo</w:t>
      </w:r>
      <w:r>
        <w:t>ạ</w:t>
      </w:r>
      <w:r>
        <w:t>i l</w:t>
      </w:r>
      <w:r>
        <w:t>ệ</w:t>
      </w:r>
      <w:r>
        <w:t>, phân b</w:t>
      </w:r>
      <w:r>
        <w:t>ố</w:t>
      </w:r>
      <w:r>
        <w:t xml:space="preserve"> l</w:t>
      </w:r>
      <w:r>
        <w:t>ớ</w:t>
      </w:r>
      <w:r>
        <w:t>p/target và m</w:t>
      </w:r>
      <w:r>
        <w:t>ọ</w:t>
      </w:r>
      <w:r>
        <w:t>i dòng b</w:t>
      </w:r>
      <w:r>
        <w:t>ị</w:t>
      </w:r>
      <w:r>
        <w:t xml:space="preserve"> lo</w:t>
      </w:r>
      <w:r>
        <w:t>ạ</w:t>
      </w:r>
      <w:r>
        <w:t>i kèm lý do.</w:t>
      </w:r>
    </w:p>
    <w:p w14:paraId="6CE62C42" w14:textId="77777777" w:rsidR="008D4F4A" w:rsidRDefault="00B611D4">
      <w:pPr>
        <w:pStyle w:val="ListBullet"/>
        <w:spacing w:after="50"/>
      </w:pPr>
      <w:r>
        <w:t>Không đưa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có h</w:t>
      </w:r>
      <w:r>
        <w:t>ạ</w:t>
      </w:r>
      <w:r>
        <w:t>n ch</w:t>
      </w:r>
      <w:r>
        <w:t>ế</w:t>
      </w:r>
      <w:r>
        <w:t xml:space="preserve"> vào Git; cung c</w:t>
      </w:r>
      <w:r>
        <w:t>ấ</w:t>
      </w:r>
      <w:r>
        <w:t>p script t</w:t>
      </w:r>
      <w:r>
        <w:t>ả</w:t>
      </w:r>
      <w:r>
        <w:t>i ho</w:t>
      </w:r>
      <w:r>
        <w:t>ặ</w:t>
      </w:r>
      <w:r>
        <w:t>c hư</w:t>
      </w:r>
      <w:r>
        <w:t>ớ</w:t>
      </w:r>
      <w:r>
        <w:t>ng d</w:t>
      </w:r>
      <w:r>
        <w:t>ẫ</w:t>
      </w:r>
      <w:r>
        <w:t>n tái t</w:t>
      </w:r>
      <w:r>
        <w:t>ạ</w:t>
      </w:r>
      <w:r>
        <w:t>o.</w:t>
      </w:r>
    </w:p>
    <w:p w14:paraId="553CE233" w14:textId="77777777" w:rsidR="008D4F4A" w:rsidRDefault="00B611D4">
      <w:pPr>
        <w:pStyle w:val="Heading2"/>
      </w:pPr>
      <w:r>
        <w:t>M</w:t>
      </w:r>
      <w:r>
        <w:t>ố</w:t>
      </w:r>
      <w:r>
        <w:t>c th</w:t>
      </w:r>
      <w:r>
        <w:t>ờ</w:t>
      </w:r>
      <w:r>
        <w:t>i gian và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1BBEB30B" w14:textId="77777777" w:rsidR="008D4F4A" w:rsidRDefault="00B611D4">
      <w:r>
        <w:t>M</w:t>
      </w:r>
      <w:r>
        <w:t>ọ</w:t>
      </w:r>
      <w:r>
        <w:t>i bư</w:t>
      </w:r>
      <w:r>
        <w:t>ớ</w:t>
      </w:r>
      <w:r>
        <w:t>c scale/ch</w:t>
      </w:r>
      <w:r>
        <w:t>ọ</w:t>
      </w:r>
      <w:r>
        <w:t>n đ</w:t>
      </w:r>
      <w:r>
        <w:t>ặ</w:t>
      </w:r>
      <w:r>
        <w:t>c trưng fit trên train. Không dùng nhãn đ</w:t>
      </w:r>
      <w:r>
        <w:t>ể</w:t>
      </w:r>
      <w:r>
        <w:t xml:space="preserve"> lo</w:t>
      </w:r>
      <w:r>
        <w:t>ạ</w:t>
      </w:r>
      <w:r>
        <w:t>i ngo</w:t>
      </w:r>
      <w:r>
        <w:t>ạ</w:t>
      </w:r>
      <w:r>
        <w:t>i l</w:t>
      </w:r>
      <w:r>
        <w:t>ệ</w:t>
      </w:r>
      <w:r>
        <w:t>. Không tinh ch</w:t>
      </w:r>
      <w:r>
        <w:t>ỉ</w:t>
      </w:r>
      <w:r>
        <w:t>nh trên test.</w:t>
      </w:r>
    </w:p>
    <w:p w14:paraId="7DE771C7" w14:textId="77777777" w:rsidR="008D4F4A" w:rsidRDefault="00B611D4">
      <w:pPr>
        <w:pStyle w:val="Heading2"/>
      </w:pPr>
      <w:r>
        <w:t>Quy t</w:t>
      </w:r>
      <w:r>
        <w:t>ắ</w:t>
      </w:r>
      <w:r>
        <w:t>c không thương lư</w:t>
      </w:r>
      <w:r>
        <w:t>ợ</w:t>
      </w:r>
      <w:r>
        <w:t>ng</w:t>
      </w:r>
    </w:p>
    <w:p w14:paraId="3304D5C1" w14:textId="77777777" w:rsidR="008D4F4A" w:rsidRDefault="00B611D4">
      <w:pPr>
        <w:pStyle w:val="ListBullet"/>
        <w:spacing w:after="50"/>
      </w:pPr>
      <w:r>
        <w:t>Tách train/validation/test trư</w:t>
      </w:r>
      <w:r>
        <w:t>ớ</w:t>
      </w:r>
      <w:r>
        <w:t>c m</w:t>
      </w:r>
      <w:r>
        <w:t>ọ</w:t>
      </w:r>
      <w:r>
        <w:t>i bư</w:t>
      </w:r>
      <w:r>
        <w:t>ớ</w:t>
      </w:r>
      <w:r>
        <w:t>c h</w:t>
      </w:r>
      <w:r>
        <w:t>ọ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</w:t>
      </w:r>
      <w:r>
        <w:t>i</w:t>
      </w:r>
      <w:r>
        <w:t>ệ</w:t>
      </w:r>
      <w:r>
        <w:t>u; m</w:t>
      </w:r>
      <w:r>
        <w:t>ọ</w:t>
      </w:r>
      <w:r>
        <w:t>i imputer, scaler, encoder, feature selection, PCA ho</w:t>
      </w:r>
      <w:r>
        <w:t>ặ</w:t>
      </w:r>
      <w:r>
        <w:t>c resampling ph</w:t>
      </w:r>
      <w:r>
        <w:t>ả</w:t>
      </w:r>
      <w:r>
        <w:t>i fit đúng ph</w:t>
      </w:r>
      <w:r>
        <w:t>ầ</w:t>
      </w:r>
      <w:r>
        <w:t>n train.</w:t>
      </w:r>
    </w:p>
    <w:p w14:paraId="5B892DB2" w14:textId="77777777" w:rsidR="008D4F4A" w:rsidRDefault="00B611D4">
      <w:pPr>
        <w:pStyle w:val="ListBullet"/>
        <w:spacing w:after="50"/>
      </w:pPr>
      <w:r>
        <w:t>Test ch</w:t>
      </w:r>
      <w:r>
        <w:t>ỉ</w:t>
      </w:r>
      <w:r>
        <w:t xml:space="preserve"> dùng m</w:t>
      </w:r>
      <w:r>
        <w:t>ộ</w:t>
      </w:r>
      <w:r>
        <w:t>t l</w:t>
      </w:r>
      <w:r>
        <w:t>ầ</w:t>
      </w:r>
      <w:r>
        <w:t>n đ</w:t>
      </w:r>
      <w:r>
        <w:t>ể</w:t>
      </w:r>
      <w:r>
        <w:t xml:space="preserve"> báo cáo cu</w:t>
      </w:r>
      <w:r>
        <w:t>ố</w:t>
      </w:r>
      <w:r>
        <w:t>i. Không ch</w:t>
      </w:r>
      <w:r>
        <w:t>ọ</w:t>
      </w:r>
      <w:r>
        <w:t>n mô hình, ngư</w:t>
      </w:r>
      <w:r>
        <w:t>ỡ</w:t>
      </w:r>
      <w:r>
        <w:t>ng ho</w:t>
      </w:r>
      <w:r>
        <w:t>ặ</w:t>
      </w:r>
      <w:r>
        <w:t>c tham s</w:t>
      </w:r>
      <w:r>
        <w:t>ố</w:t>
      </w:r>
      <w:r>
        <w:t xml:space="preserve"> d</w:t>
      </w:r>
      <w:r>
        <w:t>ự</w:t>
      </w:r>
      <w:r>
        <w:t>a trên test.</w:t>
      </w:r>
    </w:p>
    <w:p w14:paraId="38AAE4AD" w14:textId="77777777" w:rsidR="008D4F4A" w:rsidRDefault="00B611D4">
      <w:pPr>
        <w:pStyle w:val="ListBullet"/>
        <w:spacing w:after="50"/>
      </w:pPr>
      <w:r>
        <w:t>Ghi random_state và môi trư</w:t>
      </w:r>
      <w:r>
        <w:t>ờ</w:t>
      </w:r>
      <w:r>
        <w:t>ng;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theo th</w:t>
      </w:r>
      <w:r>
        <w:t>ờ</w:t>
      </w:r>
      <w:r>
        <w:t>i gian/ngư</w:t>
      </w:r>
      <w:r>
        <w:t>ờ</w:t>
      </w:r>
      <w:r>
        <w:t xml:space="preserve">i/phiên/hóa đơn, chia theo đúng nhóm tương </w:t>
      </w:r>
      <w:r>
        <w:t>ứ</w:t>
      </w:r>
      <w:r>
        <w:t>ng.</w:t>
      </w:r>
    </w:p>
    <w:p w14:paraId="0F13809D" w14:textId="77777777" w:rsidR="008D4F4A" w:rsidRDefault="00B611D4">
      <w:r>
        <w:br w:type="page"/>
      </w:r>
    </w:p>
    <w:p w14:paraId="7A39D09D" w14:textId="77777777" w:rsidR="008D4F4A" w:rsidRDefault="00B611D4">
      <w:pPr>
        <w:pStyle w:val="Heading1"/>
      </w:pPr>
      <w:r>
        <w:lastRenderedPageBreak/>
        <w:t>3. Quy trình k</w:t>
      </w:r>
      <w:r>
        <w:t>ỹ</w:t>
      </w:r>
      <w:r>
        <w:t xml:space="preserve"> thu</w:t>
      </w:r>
      <w:r>
        <w:t>ậ</w:t>
      </w:r>
      <w:r>
        <w:t>t và thí nghi</w:t>
      </w:r>
      <w:r>
        <w:t>ệ</w:t>
      </w:r>
      <w:r>
        <w:t>m b</w:t>
      </w:r>
      <w:r>
        <w:t>ắ</w:t>
      </w:r>
      <w:r>
        <w:t>t bu</w:t>
      </w:r>
      <w:r>
        <w:t>ộ</w:t>
      </w:r>
      <w:r>
        <w:t>c</w:t>
      </w:r>
    </w:p>
    <w:p w14:paraId="1704FF1D" w14:textId="77777777" w:rsidR="008D4F4A" w:rsidRDefault="00B611D4">
      <w:pPr>
        <w:pStyle w:val="Heading2"/>
      </w:pPr>
      <w:r>
        <w:t>Pipeline t</w:t>
      </w:r>
      <w:r>
        <w:t>ố</w:t>
      </w:r>
      <w:r>
        <w:t>i thi</w:t>
      </w:r>
      <w:r>
        <w:t>ể</w:t>
      </w:r>
      <w:r>
        <w:t>u</w:t>
      </w:r>
    </w:p>
    <w:p w14:paraId="35BBBA8D" w14:textId="77777777" w:rsidR="008D4F4A" w:rsidRDefault="00B611D4">
      <w:pPr>
        <w:pStyle w:val="ListNumber"/>
        <w:spacing w:after="50"/>
      </w:pPr>
      <w:r>
        <w:t>Đóng băng đ</w:t>
      </w:r>
      <w:r>
        <w:t>ị</w:t>
      </w:r>
      <w:r>
        <w:t>nh nghĩa bài toán, th</w:t>
      </w:r>
      <w:r>
        <w:t>ờ</w:t>
      </w:r>
      <w:r>
        <w:t>i đi</w:t>
      </w:r>
      <w:r>
        <w:t>ể</w:t>
      </w:r>
      <w:r>
        <w:t>m d</w:t>
      </w:r>
      <w:r>
        <w:t>ự</w:t>
      </w:r>
      <w:r>
        <w:t xml:space="preserve"> đoán và tiêu chí đánh giá trư</w:t>
      </w:r>
      <w:r>
        <w:t>ớ</w:t>
      </w:r>
      <w:r>
        <w:t>c khi xem test.</w:t>
      </w:r>
    </w:p>
    <w:p w14:paraId="7DF083D8" w14:textId="77777777" w:rsidR="008D4F4A" w:rsidRDefault="00B611D4">
      <w:pPr>
        <w:pStyle w:val="ListNumber"/>
        <w:spacing w:after="50"/>
      </w:pPr>
      <w:r>
        <w:t>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script; ki</w:t>
      </w:r>
      <w:r>
        <w:t>ể</w:t>
      </w:r>
      <w:r>
        <w:t>m tra schema, s</w:t>
      </w:r>
      <w:r>
        <w:t>ố</w:t>
      </w:r>
      <w:r>
        <w:t xml:space="preserve"> dòng, </w:t>
      </w:r>
      <w:r>
        <w:t>khóa và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0EFEE065" w14:textId="77777777" w:rsidR="008D4F4A" w:rsidRDefault="00B611D4">
      <w:pPr>
        <w:pStyle w:val="ListNumber"/>
        <w:spacing w:after="50"/>
      </w:pPr>
      <w:r>
        <w:t>Khám phá d</w:t>
      </w:r>
      <w:r>
        <w:t>ữ</w:t>
      </w:r>
      <w:r>
        <w:t xml:space="preserve"> li</w:t>
      </w:r>
      <w:r>
        <w:t>ệ</w:t>
      </w:r>
      <w:r>
        <w:t>u trên train; l</w:t>
      </w:r>
      <w:r>
        <w:t>ậ</w:t>
      </w:r>
      <w:r>
        <w:t>p bi</w:t>
      </w:r>
      <w:r>
        <w:t>ể</w:t>
      </w:r>
      <w:r>
        <w:t>u đ</w:t>
      </w:r>
      <w:r>
        <w:t>ồ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quy</w:t>
      </w:r>
      <w:r>
        <w:t>ế</w:t>
      </w:r>
      <w:r>
        <w:t>t đ</w:t>
      </w:r>
      <w:r>
        <w:t>ị</w:t>
      </w:r>
      <w:r>
        <w:t>nh ti</w:t>
      </w:r>
      <w:r>
        <w:t>ề</w:t>
      </w:r>
      <w:r>
        <w:t>n x</w:t>
      </w:r>
      <w:r>
        <w:t>ử</w:t>
      </w:r>
      <w:r>
        <w:t xml:space="preserve"> lý, không ch</w:t>
      </w:r>
      <w:r>
        <w:t>ỉ</w:t>
      </w:r>
      <w:r>
        <w:t xml:space="preserve"> trang trí.</w:t>
      </w:r>
    </w:p>
    <w:p w14:paraId="62F33DF5" w14:textId="77777777" w:rsidR="008D4F4A" w:rsidRDefault="00B611D4">
      <w:pPr>
        <w:pStyle w:val="ListNumber"/>
        <w:spacing w:after="50"/>
      </w:pPr>
      <w:r>
        <w:t>Xây d</w:t>
      </w:r>
      <w:r>
        <w:t>ự</w:t>
      </w:r>
      <w:r>
        <w:t>ng baseline: DummyClassifier và k-NN K=1 không scale đ</w:t>
      </w:r>
      <w:r>
        <w:t>ể</w:t>
      </w:r>
      <w:r>
        <w:t xml:space="preserve"> minh h</w:t>
      </w:r>
      <w:r>
        <w:t>ọ</w:t>
      </w:r>
      <w:r>
        <w:t>a.</w:t>
      </w:r>
    </w:p>
    <w:p w14:paraId="289CD3D8" w14:textId="77777777" w:rsidR="008D4F4A" w:rsidRDefault="00B611D4">
      <w:pPr>
        <w:pStyle w:val="ListNumber"/>
        <w:spacing w:after="50"/>
      </w:pPr>
      <w:r>
        <w:t>Xây d</w:t>
      </w:r>
      <w:r>
        <w:t>ự</w:t>
      </w:r>
      <w:r>
        <w:t>ng mô hình chính: k-NN chu</w:t>
      </w:r>
      <w:r>
        <w:t>ẩ</w:t>
      </w:r>
      <w:r>
        <w:t xml:space="preserve">n hóa, distance weighting; có </w:t>
      </w:r>
      <w:r>
        <w:t>th</w:t>
      </w:r>
      <w:r>
        <w:t>ể</w:t>
      </w:r>
      <w:r>
        <w:t xml:space="preserve"> dùng PCA ch</w:t>
      </w:r>
      <w:r>
        <w:t>ỉ</w:t>
      </w:r>
      <w:r>
        <w:t xml:space="preserve"> như m</w:t>
      </w:r>
      <w:r>
        <w:t>ở</w:t>
      </w:r>
      <w:r>
        <w:t xml:space="preserve"> r</w:t>
      </w:r>
      <w:r>
        <w:t>ộ</w:t>
      </w:r>
      <w:r>
        <w:t>ng.</w:t>
      </w:r>
    </w:p>
    <w:p w14:paraId="2377D844" w14:textId="77777777" w:rsidR="008D4F4A" w:rsidRDefault="00B611D4">
      <w:pPr>
        <w:pStyle w:val="ListNumber"/>
        <w:spacing w:after="50"/>
      </w:pPr>
      <w:r>
        <w:t>Ch</w:t>
      </w:r>
      <w:r>
        <w:t>ọ</w:t>
      </w:r>
      <w:r>
        <w:t>n tham s</w:t>
      </w:r>
      <w:r>
        <w:t>ố</w:t>
      </w:r>
      <w:r>
        <w:t xml:space="preserve"> b</w:t>
      </w:r>
      <w:r>
        <w:t>ằ</w:t>
      </w:r>
      <w:r>
        <w:t>ng validation/CV phù h</w:t>
      </w:r>
      <w:r>
        <w:t>ợ</w:t>
      </w:r>
      <w:r>
        <w:t>p; lưu toàn b</w:t>
      </w:r>
      <w:r>
        <w:t>ộ</w:t>
      </w:r>
      <w:r>
        <w:t xml:space="preserve"> Pipeline và c</w:t>
      </w:r>
      <w:r>
        <w:t>ấ</w:t>
      </w:r>
      <w:r>
        <w:t>u hình.</w:t>
      </w:r>
    </w:p>
    <w:p w14:paraId="47B07787" w14:textId="77777777" w:rsidR="008D4F4A" w:rsidRDefault="00B611D4">
      <w:pPr>
        <w:pStyle w:val="ListNumber"/>
        <w:spacing w:after="50"/>
      </w:pPr>
      <w:r>
        <w:t>Đánh giá m</w:t>
      </w:r>
      <w:r>
        <w:t>ộ</w:t>
      </w:r>
      <w:r>
        <w:t>t l</w:t>
      </w:r>
      <w:r>
        <w:t>ầ</w:t>
      </w:r>
      <w:r>
        <w:t>n trên test; báo kho</w:t>
      </w:r>
      <w:r>
        <w:t>ả</w:t>
      </w:r>
      <w:r>
        <w:t>ng bi</w:t>
      </w:r>
      <w:r>
        <w:t>ế</w:t>
      </w:r>
      <w:r>
        <w:t>n thiên qua seed/fold khi phù h</w:t>
      </w:r>
      <w:r>
        <w:t>ợ</w:t>
      </w:r>
      <w:r>
        <w:t>p.</w:t>
      </w:r>
    </w:p>
    <w:p w14:paraId="57E6532D" w14:textId="77777777" w:rsidR="008D4F4A" w:rsidRDefault="00B611D4">
      <w:pPr>
        <w:pStyle w:val="ListNumber"/>
        <w:spacing w:after="50"/>
      </w:pPr>
      <w:r>
        <w:t>Phân tích l</w:t>
      </w:r>
      <w:r>
        <w:t>ỗ</w:t>
      </w:r>
      <w:r>
        <w:t>i, gi</w:t>
      </w:r>
      <w:r>
        <w:t>ớ</w:t>
      </w:r>
      <w:r>
        <w:t>i h</w:t>
      </w:r>
      <w:r>
        <w:t>ạ</w:t>
      </w:r>
      <w:r>
        <w:t>n, trư</w:t>
      </w:r>
      <w:r>
        <w:t>ờ</w:t>
      </w:r>
      <w:r>
        <w:t>ng h</w:t>
      </w:r>
      <w:r>
        <w:t>ợ</w:t>
      </w:r>
      <w:r>
        <w:t>p ngoài mi</w:t>
      </w:r>
      <w:r>
        <w:t>ề</w:t>
      </w:r>
      <w:r>
        <w:t>n và chuy</w:t>
      </w:r>
      <w:r>
        <w:t>ể</w:t>
      </w:r>
      <w:r>
        <w:t xml:space="preserve">n mô hình vào </w:t>
      </w:r>
      <w:r>
        <w:t>API/web.</w:t>
      </w:r>
    </w:p>
    <w:p w14:paraId="3A11DD15" w14:textId="77777777" w:rsidR="008D4F4A" w:rsidRDefault="00B611D4">
      <w:pPr>
        <w:pStyle w:val="Heading2"/>
      </w:pPr>
      <w:r>
        <w:t>B</w:t>
      </w:r>
      <w:r>
        <w:t>ố</w:t>
      </w:r>
      <w:r>
        <w:t>n thí nghi</w:t>
      </w:r>
      <w:r>
        <w:t>ệ</w:t>
      </w:r>
      <w:r>
        <w:t>m b</w:t>
      </w:r>
      <w:r>
        <w:t>ắ</w:t>
      </w:r>
      <w:r>
        <w:t>t bu</w:t>
      </w:r>
      <w:r>
        <w:t>ộ</w:t>
      </w:r>
      <w:r>
        <w:t>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144"/>
      </w:tblGrid>
      <w:tr w:rsidR="008D4F4A" w14:paraId="4E647871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5282" w14:textId="77777777" w:rsidR="008D4F4A" w:rsidRDefault="00B611D4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91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923EF" w14:textId="77777777" w:rsidR="008D4F4A" w:rsidRDefault="00B611D4">
            <w:r>
              <w:rPr>
                <w:b/>
                <w:color w:val="FFFFFF"/>
                <w:sz w:val="18"/>
              </w:rPr>
              <w:t>Thí nghi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 / b</w:t>
            </w:r>
            <w:r>
              <w:rPr>
                <w:b/>
                <w:color w:val="FFFFFF"/>
                <w:sz w:val="18"/>
              </w:rPr>
              <w:t>ằ</w:t>
            </w:r>
            <w:r>
              <w:rPr>
                <w:b/>
                <w:color w:val="FFFFFF"/>
                <w:sz w:val="18"/>
              </w:rPr>
              <w:t>ng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có</w:t>
            </w:r>
          </w:p>
        </w:tc>
      </w:tr>
      <w:tr w:rsidR="008D4F4A" w14:paraId="1A739B9B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D6130" w14:textId="77777777" w:rsidR="008D4F4A" w:rsidRDefault="00B611D4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91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5BFC" w14:textId="77777777" w:rsidR="008D4F4A" w:rsidRDefault="00B611D4">
            <w:pPr>
              <w:spacing w:after="0"/>
            </w:pPr>
            <w:r>
              <w:rPr>
                <w:sz w:val="18"/>
              </w:rPr>
              <w:t>So sánh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c/sau scale.</w:t>
            </w:r>
          </w:p>
        </w:tc>
      </w:tr>
      <w:tr w:rsidR="008D4F4A" w14:paraId="0FEFC41E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409B" w14:textId="77777777" w:rsidR="008D4F4A" w:rsidRDefault="00B611D4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91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C5619" w14:textId="77777777" w:rsidR="008D4F4A" w:rsidRDefault="00B611D4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CV theo K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1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31.</w:t>
            </w:r>
          </w:p>
        </w:tc>
      </w:tr>
      <w:tr w:rsidR="008D4F4A" w14:paraId="7E762B76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36DDD" w14:textId="77777777" w:rsidR="008D4F4A" w:rsidRDefault="00B611D4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91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AB59D" w14:textId="77777777" w:rsidR="008D4F4A" w:rsidRDefault="00B611D4">
            <w:pPr>
              <w:spacing w:after="0"/>
            </w:pPr>
            <w:r>
              <w:rPr>
                <w:sz w:val="18"/>
              </w:rPr>
              <w:t>So sánh Euclid và Manhattan.</w:t>
            </w:r>
          </w:p>
        </w:tc>
      </w:tr>
      <w:tr w:rsidR="008D4F4A" w14:paraId="2AC0BEAC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E4F7F" w14:textId="77777777" w:rsidR="008D4F4A" w:rsidRDefault="00B611D4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91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C77E8" w14:textId="77777777" w:rsidR="008D4F4A" w:rsidRDefault="00B611D4">
            <w:pPr>
              <w:spacing w:after="0"/>
            </w:pPr>
            <w:r>
              <w:rPr>
                <w:sz w:val="18"/>
              </w:rPr>
              <w:t>Phân tích hai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m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</w:tbl>
    <w:p w14:paraId="3F5F9996" w14:textId="77777777" w:rsidR="008D4F4A" w:rsidRDefault="00B611D4">
      <w:pPr>
        <w:pStyle w:val="Heading2"/>
      </w:pPr>
      <w:r>
        <w:t>Chu</w:t>
      </w:r>
      <w:r>
        <w:t>ẩ</w:t>
      </w:r>
      <w:r>
        <w:t>n so sánh</w:t>
      </w:r>
    </w:p>
    <w:p w14:paraId="5193E5CF" w14:textId="77777777" w:rsidR="008D4F4A" w:rsidRDefault="00B611D4">
      <w:pPr>
        <w:pStyle w:val="ListBullet"/>
        <w:spacing w:after="50"/>
      </w:pPr>
      <w:r>
        <w:t>Dùng cùng split và cùng đơn v</w:t>
      </w:r>
      <w:r>
        <w:t>ị</w:t>
      </w:r>
      <w:r>
        <w:t xml:space="preserve"> </w:t>
      </w:r>
      <w:r>
        <w:t>đánh giá cho các mô hình.</w:t>
      </w:r>
    </w:p>
    <w:p w14:paraId="31E419A1" w14:textId="77777777" w:rsidR="008D4F4A" w:rsidRDefault="00B611D4">
      <w:pPr>
        <w:pStyle w:val="ListBullet"/>
        <w:spacing w:after="50"/>
      </w:pPr>
      <w:r>
        <w:t>Báo c</w:t>
      </w:r>
      <w:r>
        <w:t>ả</w:t>
      </w:r>
      <w:r>
        <w:t xml:space="preserve"> metric chính l</w:t>
      </w:r>
      <w:r>
        <w:t>ẫ</w:t>
      </w:r>
      <w:r>
        <w:t>n ít nh</w:t>
      </w:r>
      <w:r>
        <w:t>ấ</w:t>
      </w:r>
      <w:r>
        <w:t>t m</w:t>
      </w:r>
      <w:r>
        <w:t>ộ</w:t>
      </w:r>
      <w:r>
        <w:t>t bi</w:t>
      </w:r>
      <w:r>
        <w:t>ể</w:t>
      </w:r>
      <w:r>
        <w:t>u đ</w:t>
      </w:r>
      <w:r>
        <w:t>ồ</w:t>
      </w:r>
      <w:r>
        <w:t>/ma tr</w:t>
      </w:r>
      <w:r>
        <w:t>ậ</w:t>
      </w:r>
      <w:r>
        <w:t>n l</w:t>
      </w:r>
      <w:r>
        <w:t>ỗ</w:t>
      </w:r>
      <w:r>
        <w:t>i phù h</w:t>
      </w:r>
      <w:r>
        <w:t>ợ</w:t>
      </w:r>
      <w:r>
        <w:t>p.</w:t>
      </w:r>
    </w:p>
    <w:p w14:paraId="16B810C1" w14:textId="77777777" w:rsidR="008D4F4A" w:rsidRDefault="00B611D4">
      <w:pPr>
        <w:pStyle w:val="ListBullet"/>
        <w:spacing w:after="50"/>
      </w:pPr>
      <w:r>
        <w:t>Tách rõ k</w:t>
      </w:r>
      <w:r>
        <w:t>ế</w:t>
      </w:r>
      <w:r>
        <w:t>t qu</w:t>
      </w:r>
      <w:r>
        <w:t>ả</w:t>
      </w:r>
      <w:r>
        <w:t xml:space="preserve"> validation (dùng ch</w:t>
      </w:r>
      <w:r>
        <w:t>ọ</w:t>
      </w:r>
      <w:r>
        <w:t>n) và test (dùng k</w:t>
      </w:r>
      <w:r>
        <w:t>ế</w:t>
      </w:r>
      <w:r>
        <w:t>t lu</w:t>
      </w:r>
      <w:r>
        <w:t>ậ</w:t>
      </w:r>
      <w:r>
        <w:t>n).</w:t>
      </w:r>
    </w:p>
    <w:p w14:paraId="2E6778BB" w14:textId="77777777" w:rsidR="008D4F4A" w:rsidRDefault="00B611D4">
      <w:pPr>
        <w:pStyle w:val="ListBullet"/>
        <w:spacing w:after="50"/>
      </w:pPr>
      <w:r>
        <w:t>Không kh</w:t>
      </w:r>
      <w:r>
        <w:t>ẳ</w:t>
      </w:r>
      <w:r>
        <w:t>ng đ</w:t>
      </w:r>
      <w:r>
        <w:t>ị</w:t>
      </w:r>
      <w:r>
        <w:t>nh quan h</w:t>
      </w:r>
      <w:r>
        <w:t>ệ</w:t>
      </w:r>
      <w:r>
        <w:t xml:space="preserve"> nhân qu</w:t>
      </w:r>
      <w:r>
        <w:t>ả</w:t>
      </w:r>
      <w:r>
        <w:t xml:space="preserve"> t</w:t>
      </w:r>
      <w:r>
        <w:t>ừ</w:t>
      </w:r>
      <w:r>
        <w:t xml:space="preserve"> h</w:t>
      </w:r>
      <w:r>
        <w:t>ệ</w:t>
      </w:r>
      <w:r>
        <w:t xml:space="preserve"> s</w:t>
      </w:r>
      <w:r>
        <w:t>ố</w:t>
      </w:r>
      <w:r>
        <w:t>, feature importance, c</w:t>
      </w:r>
      <w:r>
        <w:t>ụ</w:t>
      </w:r>
      <w:r>
        <w:t>m ho</w:t>
      </w:r>
      <w:r>
        <w:t>ặ</w:t>
      </w:r>
      <w:r>
        <w:t>c tương quan.</w:t>
      </w:r>
    </w:p>
    <w:p w14:paraId="528F75C0" w14:textId="77777777" w:rsidR="008D4F4A" w:rsidRDefault="00B611D4">
      <w:pPr>
        <w:pStyle w:val="Heading2"/>
      </w:pPr>
      <w:r>
        <w:t>C</w:t>
      </w:r>
      <w:r>
        <w:t>ấ</w:t>
      </w:r>
      <w:r>
        <w:t xml:space="preserve">u trúc mã </w:t>
      </w:r>
      <w:r>
        <w:t>ngu</w:t>
      </w:r>
      <w:r>
        <w:t>ồ</w:t>
      </w:r>
      <w:r>
        <w:t>n g</w:t>
      </w:r>
      <w:r>
        <w:t>ợ</w:t>
      </w:r>
      <w:r>
        <w:t>i ý</w:t>
      </w:r>
    </w:p>
    <w:p w14:paraId="64A51C17" w14:textId="77777777" w:rsidR="008D4F4A" w:rsidRDefault="00B611D4">
      <w:pPr>
        <w:pStyle w:val="Smallnote"/>
      </w:pPr>
      <w:r>
        <w:t>data/README.md • src/data.py • src/features.py • src/train.py • src/evaluate.py • app/ • models/ • reports/figures/ • requirements.txt • README.md</w:t>
      </w:r>
    </w:p>
    <w:p w14:paraId="2D339A4A" w14:textId="77777777" w:rsidR="008D4F4A" w:rsidRDefault="00B611D4">
      <w:r>
        <w:br w:type="page"/>
      </w:r>
    </w:p>
    <w:p w14:paraId="2FB2CCFE" w14:textId="77777777" w:rsidR="008D4F4A" w:rsidRDefault="00B611D4">
      <w:pPr>
        <w:pStyle w:val="Heading1"/>
      </w:pPr>
      <w:r>
        <w:lastRenderedPageBreak/>
        <w:t>4. S</w:t>
      </w:r>
      <w:r>
        <w:t>ả</w:t>
      </w:r>
      <w:r>
        <w:t>n ph</w:t>
      </w:r>
      <w:r>
        <w:t>ẩ</w:t>
      </w:r>
      <w:r>
        <w:t>m web và h</w:t>
      </w:r>
      <w:r>
        <w:t>ồ</w:t>
      </w:r>
      <w:r>
        <w:t xml:space="preserve"> sơ bàn giao</w:t>
      </w:r>
    </w:p>
    <w:p w14:paraId="796F0A61" w14:textId="77777777" w:rsidR="008D4F4A" w:rsidRDefault="00B611D4">
      <w:pPr>
        <w:pStyle w:val="Heading2"/>
      </w:pPr>
      <w:r>
        <w:t>Yêu c</w:t>
      </w:r>
      <w:r>
        <w:t>ầ</w:t>
      </w:r>
      <w:r>
        <w:t xml:space="preserve">u </w:t>
      </w:r>
      <w:r>
        <w:t>ứ</w:t>
      </w:r>
      <w:r>
        <w:t>ng d</w:t>
      </w:r>
      <w:r>
        <w:t>ụ</w:t>
      </w:r>
      <w:r>
        <w:t>ng web</w:t>
      </w:r>
    </w:p>
    <w:p w14:paraId="33EE30D6" w14:textId="77777777" w:rsidR="008D4F4A" w:rsidRDefault="00B611D4">
      <w:r>
        <w:t>Form nh</w:t>
      </w:r>
      <w:r>
        <w:t>ậ</w:t>
      </w:r>
      <w:r>
        <w:t>p ho</w:t>
      </w:r>
      <w:r>
        <w:t>ặ</w:t>
      </w:r>
      <w:r>
        <w:t>c t</w:t>
      </w:r>
      <w:r>
        <w:t>ả</w:t>
      </w:r>
      <w:r>
        <w:t>i CSV; d</w:t>
      </w:r>
      <w:r>
        <w:t>ự</w:t>
      </w:r>
      <w:r>
        <w:t xml:space="preserve"> đoán t</w:t>
      </w:r>
      <w:r>
        <w:t>ừ</w:t>
      </w:r>
      <w:r>
        <w:t>ng m</w:t>
      </w:r>
      <w:r>
        <w:t>ẫ</w:t>
      </w:r>
      <w:r>
        <w:t>u</w:t>
      </w:r>
      <w:r>
        <w:t>/lô; API POST /api/predict và /api/predict-batch; bi</w:t>
      </w:r>
      <w:r>
        <w:t>ể</w:t>
      </w:r>
      <w:r>
        <w:t>u đ</w:t>
      </w:r>
      <w:r>
        <w:t>ồ</w:t>
      </w:r>
      <w:r>
        <w:t xml:space="preserve"> nh</w:t>
      </w:r>
      <w:r>
        <w:t>ầ</w:t>
      </w:r>
      <w:r>
        <w:t>m l</w:t>
      </w:r>
      <w:r>
        <w:t>ẫ</w:t>
      </w:r>
      <w:r>
        <w:t>n.</w:t>
      </w:r>
    </w:p>
    <w:p w14:paraId="53D4567C" w14:textId="77777777" w:rsidR="008D4F4A" w:rsidRDefault="00B611D4">
      <w:pPr>
        <w:pStyle w:val="ListBullet"/>
        <w:spacing w:after="50"/>
      </w:pPr>
      <w:r>
        <w:t>Có ít nh</w:t>
      </w:r>
      <w:r>
        <w:t>ấ</w:t>
      </w:r>
      <w:r>
        <w:t>t 03 màn hình: gi</w:t>
      </w:r>
      <w:r>
        <w:t>ớ</w:t>
      </w:r>
      <w:r>
        <w:t>i thi</w:t>
      </w:r>
      <w:r>
        <w:t>ệ</w:t>
      </w:r>
      <w:r>
        <w:t>u/ph</w:t>
      </w:r>
      <w:r>
        <w:t>ạ</w:t>
      </w:r>
      <w:r>
        <w:t>m vi; thao tác chính; dashboard đánh giá &amp; model card.</w:t>
      </w:r>
    </w:p>
    <w:p w14:paraId="1406BD99" w14:textId="77777777" w:rsidR="008D4F4A" w:rsidRDefault="00B611D4">
      <w:pPr>
        <w:pStyle w:val="ListBullet"/>
        <w:spacing w:after="50"/>
      </w:pPr>
      <w:r>
        <w:t>API tr</w:t>
      </w:r>
      <w:r>
        <w:t>ả</w:t>
      </w:r>
      <w:r>
        <w:t xml:space="preserve"> JSON, có schema/validation, mã l</w:t>
      </w:r>
      <w:r>
        <w:t>ỗ</w:t>
      </w:r>
      <w:r>
        <w:t>i h</w:t>
      </w:r>
      <w:r>
        <w:t>ợ</w:t>
      </w:r>
      <w:r>
        <w:t>p lý, ví d</w:t>
      </w:r>
      <w:r>
        <w:t>ụ</w:t>
      </w:r>
      <w:r>
        <w:t xml:space="preserve"> request/response và ki</w:t>
      </w:r>
      <w:r>
        <w:t>ể</w:t>
      </w:r>
      <w:r>
        <w:t>m th</w:t>
      </w:r>
      <w:r>
        <w:t>ử</w:t>
      </w:r>
      <w:r>
        <w:t xml:space="preserve"> t</w:t>
      </w:r>
      <w:r>
        <w:t>ố</w:t>
      </w:r>
      <w:r>
        <w:t>i thi</w:t>
      </w:r>
      <w:r>
        <w:t>ể</w:t>
      </w:r>
      <w:r>
        <w:t>u</w:t>
      </w:r>
      <w:r>
        <w:t>.</w:t>
      </w:r>
    </w:p>
    <w:p w14:paraId="61A4554C" w14:textId="77777777" w:rsidR="008D4F4A" w:rsidRDefault="00B611D4">
      <w:pPr>
        <w:pStyle w:val="ListBullet"/>
        <w:spacing w:after="50"/>
      </w:pPr>
      <w:r>
        <w:t>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đơn v</w:t>
      </w:r>
      <w:r>
        <w:t>ị</w:t>
      </w:r>
      <w:r>
        <w:t>, mi</w:t>
      </w:r>
      <w:r>
        <w:t>ề</w:t>
      </w:r>
      <w:r>
        <w:t>n giá tr</w:t>
      </w:r>
      <w:r>
        <w:t>ị</w:t>
      </w:r>
      <w:r>
        <w:t xml:space="preserve"> và thông báo khi đ</w:t>
      </w:r>
      <w:r>
        <w:t>ầ</w:t>
      </w:r>
      <w:r>
        <w:t>u vào thi</w:t>
      </w:r>
      <w:r>
        <w:t>ế</w:t>
      </w:r>
      <w:r>
        <w:t>u/ngoài mi</w:t>
      </w:r>
      <w:r>
        <w:t>ề</w:t>
      </w:r>
      <w:r>
        <w:t>n; không âm th</w:t>
      </w:r>
      <w:r>
        <w:t>ầ</w:t>
      </w:r>
      <w:r>
        <w:t>m thay th</w:t>
      </w:r>
      <w:r>
        <w:t>ế</w:t>
      </w:r>
      <w:r>
        <w:t xml:space="preserve"> giá tr</w:t>
      </w:r>
      <w:r>
        <w:t>ị</w:t>
      </w:r>
      <w:r>
        <w:t>.</w:t>
      </w:r>
    </w:p>
    <w:p w14:paraId="78691FB8" w14:textId="77777777" w:rsidR="008D4F4A" w:rsidRDefault="00B611D4">
      <w:pPr>
        <w:pStyle w:val="ListBullet"/>
        <w:spacing w:after="50"/>
      </w:pPr>
      <w:r>
        <w:t>Tách train offline kh</w:t>
      </w:r>
      <w:r>
        <w:t>ỏ</w:t>
      </w:r>
      <w:r>
        <w:t xml:space="preserve">i serving. </w:t>
      </w:r>
      <w:r>
        <w:t>Ứ</w:t>
      </w:r>
      <w:r>
        <w:t>ng d</w:t>
      </w:r>
      <w:r>
        <w:t>ụ</w:t>
      </w:r>
      <w:r>
        <w:t>ng ch</w:t>
      </w:r>
      <w:r>
        <w:t>ỉ</w:t>
      </w:r>
      <w:r>
        <w:t xml:space="preserve"> n</w:t>
      </w:r>
      <w:r>
        <w:t>ạ</w:t>
      </w:r>
      <w:r>
        <w:t>p model/pipeline đã lưu, không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ỗ</w:t>
      </w:r>
      <w:r>
        <w:t>i request.</w:t>
      </w:r>
    </w:p>
    <w:p w14:paraId="73F2D13F" w14:textId="77777777" w:rsidR="008D4F4A" w:rsidRDefault="00B611D4">
      <w:pPr>
        <w:pStyle w:val="ListBullet"/>
        <w:spacing w:after="50"/>
      </w:pPr>
      <w:r>
        <w:t>Stack khuy</w:t>
      </w:r>
      <w:r>
        <w:t>ế</w:t>
      </w:r>
      <w:r>
        <w:t>n ngh</w:t>
      </w:r>
      <w:r>
        <w:t>ị</w:t>
      </w:r>
      <w:r>
        <w:t>: Python + pa</w:t>
      </w:r>
      <w:r>
        <w:t>ndas + scikit-learn; Flask/FastAPI; HTML/CSS/JS ho</w:t>
      </w:r>
      <w:r>
        <w:t>ặ</w:t>
      </w:r>
      <w:r>
        <w:t>c React/Vue. SQLite ch</w:t>
      </w:r>
      <w:r>
        <w:t>ỉ</w:t>
      </w:r>
      <w:r>
        <w:t xml:space="preserve"> khi th</w:t>
      </w:r>
      <w:r>
        <w:t>ậ</w:t>
      </w:r>
      <w:r>
        <w:t>t s</w:t>
      </w:r>
      <w:r>
        <w:t>ự</w:t>
      </w:r>
      <w:r>
        <w:t xml:space="preserve"> c</w:t>
      </w:r>
      <w:r>
        <w:t>ầ</w:t>
      </w:r>
      <w:r>
        <w:t>n.</w:t>
      </w:r>
    </w:p>
    <w:p w14:paraId="45526462" w14:textId="77777777" w:rsidR="008D4F4A" w:rsidRDefault="00B611D4">
      <w:pPr>
        <w:pStyle w:val="Heading2"/>
      </w:pPr>
      <w:r>
        <w:t>Các t</w:t>
      </w:r>
      <w:r>
        <w:t>ệ</w:t>
      </w:r>
      <w:r>
        <w:t>p/s</w:t>
      </w:r>
      <w:r>
        <w:t>ả</w:t>
      </w:r>
      <w:r>
        <w:t>n ph</w:t>
      </w:r>
      <w:r>
        <w:t>ẩ</w:t>
      </w:r>
      <w:r>
        <w:t>m ph</w:t>
      </w:r>
      <w:r>
        <w:t>ả</w:t>
      </w:r>
      <w:r>
        <w:t>i n</w:t>
      </w:r>
      <w:r>
        <w:t>ộ</w:t>
      </w:r>
      <w:r>
        <w:t>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8D4F4A" w14:paraId="2E90C4F9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1DF3E" w14:textId="77777777" w:rsidR="008D4F4A" w:rsidRDefault="00B611D4">
            <w:r>
              <w:rPr>
                <w:b/>
                <w:color w:val="FFFFFF"/>
                <w:sz w:val="17"/>
              </w:rPr>
              <w:t>H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ng m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069E" w14:textId="77777777" w:rsidR="008D4F4A" w:rsidRDefault="00B611D4">
            <w:r>
              <w:rPr>
                <w:b/>
                <w:color w:val="FFFFFF"/>
                <w:sz w:val="17"/>
              </w:rPr>
              <w:t>Yêu 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u t</w:t>
            </w:r>
            <w:r>
              <w:rPr>
                <w:b/>
                <w:color w:val="FFFFFF"/>
                <w:sz w:val="17"/>
              </w:rPr>
              <w:t>ố</w:t>
            </w:r>
            <w:r>
              <w:rPr>
                <w:b/>
                <w:color w:val="FFFFFF"/>
                <w:sz w:val="17"/>
              </w:rPr>
              <w:t>i thi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u</w:t>
            </w:r>
          </w:p>
        </w:tc>
      </w:tr>
      <w:tr w:rsidR="008D4F4A" w14:paraId="3E79386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5BAD" w14:textId="77777777" w:rsidR="008D4F4A" w:rsidRDefault="00B611D4">
            <w:pPr>
              <w:spacing w:after="0"/>
            </w:pPr>
            <w:r>
              <w:rPr>
                <w:sz w:val="17"/>
              </w:rPr>
              <w:t>Kho mã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6BFCF" w14:textId="77777777" w:rsidR="008D4F4A" w:rsidRDefault="00B611D4">
            <w:pPr>
              <w:spacing w:after="0"/>
            </w:pPr>
            <w:r>
              <w:rPr>
                <w:sz w:val="17"/>
              </w:rPr>
              <w:t>Code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ch; README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máy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i; requirements/lock; commit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hai thành viên.</w:t>
            </w:r>
          </w:p>
        </w:tc>
      </w:tr>
      <w:tr w:rsidR="008D4F4A" w14:paraId="455DE81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492FE" w14:textId="77777777" w:rsidR="008D4F4A" w:rsidRDefault="00B611D4">
            <w:pPr>
              <w:spacing w:after="0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E520" w14:textId="77777777" w:rsidR="008D4F4A" w:rsidRDefault="00B611D4">
            <w:pPr>
              <w:spacing w:after="0"/>
            </w:pPr>
            <w:r>
              <w:rPr>
                <w:sz w:val="17"/>
              </w:rPr>
              <w:t>README, data dictionary, script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i/làm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không vi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phép.</w:t>
            </w:r>
          </w:p>
        </w:tc>
      </w:tr>
      <w:tr w:rsidR="008D4F4A" w14:paraId="5FB2039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CE683" w14:textId="77777777" w:rsidR="008D4F4A" w:rsidRDefault="00B611D4">
            <w:pPr>
              <w:spacing w:after="0"/>
            </w:pPr>
            <w:r>
              <w:rPr>
                <w:sz w:val="17"/>
              </w:rPr>
              <w:t>Mô hình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3FF9E" w14:textId="77777777" w:rsidR="008D4F4A" w:rsidRDefault="00B611D4">
            <w:pPr>
              <w:spacing w:after="0"/>
            </w:pPr>
            <w:r>
              <w:rPr>
                <w:sz w:val="17"/>
              </w:rPr>
              <w:t>Pipeline đã lưu, config/seed, script train và evaluate tách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8D4F4A" w14:paraId="6C1D0E2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FFA90" w14:textId="77777777" w:rsidR="008D4F4A" w:rsidRDefault="00B611D4">
            <w:pPr>
              <w:spacing w:after="0"/>
            </w:pP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web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C502F" w14:textId="77777777" w:rsidR="008D4F4A" w:rsidRDefault="00B611D4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local; API; validation; dashboard/model card; có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demo an toàn.</w:t>
            </w:r>
          </w:p>
        </w:tc>
      </w:tr>
      <w:tr w:rsidR="008D4F4A" w14:paraId="3E6B486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53B19" w14:textId="77777777" w:rsidR="008D4F4A" w:rsidRDefault="00B611D4">
            <w:pPr>
              <w:spacing w:after="0"/>
            </w:pPr>
            <w:r>
              <w:rPr>
                <w:sz w:val="17"/>
              </w:rPr>
              <w:t>Báo cáo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FFD5" w14:textId="77777777" w:rsidR="008D4F4A" w:rsidRDefault="00B611D4">
            <w:pPr>
              <w:spacing w:after="0"/>
            </w:pPr>
            <w:r>
              <w:rPr>
                <w:sz w:val="17"/>
              </w:rPr>
              <w:t>15–25 trang</w:t>
            </w:r>
            <w:r>
              <w:rPr>
                <w:sz w:val="17"/>
              </w:rPr>
              <w:t xml:space="preserve"> không tính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c; PDF và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DOCX/LaTeX;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c.</w:t>
            </w:r>
          </w:p>
        </w:tc>
      </w:tr>
      <w:tr w:rsidR="008D4F4A" w14:paraId="0428DE8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454FB" w14:textId="77777777" w:rsidR="008D4F4A" w:rsidRDefault="00B611D4">
            <w:pPr>
              <w:spacing w:after="0"/>
            </w:pPr>
            <w:r>
              <w:rPr>
                <w:sz w:val="17"/>
              </w:rPr>
              <w:t>Trình bày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ED4F" w14:textId="77777777" w:rsidR="008D4F4A" w:rsidRDefault="00B611D4">
            <w:pPr>
              <w:spacing w:after="0"/>
            </w:pPr>
            <w:r>
              <w:rPr>
                <w:sz w:val="17"/>
              </w:rPr>
              <w:t>10–12 slide; demo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5–7 phút;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12–15 phút và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đáp.</w:t>
            </w:r>
          </w:p>
        </w:tc>
      </w:tr>
      <w:tr w:rsidR="008D4F4A" w14:paraId="66E91DF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60AB" w14:textId="77777777" w:rsidR="008D4F4A" w:rsidRDefault="00B611D4">
            <w:pPr>
              <w:spacing w:after="0"/>
            </w:pPr>
            <w:r>
              <w:rPr>
                <w:sz w:val="17"/>
              </w:rPr>
              <w:t>Bàn giao</w:t>
            </w:r>
          </w:p>
        </w:tc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25D7B" w14:textId="77777777" w:rsidR="008D4F4A" w:rsidRDefault="00B611D4">
            <w:pPr>
              <w:spacing w:after="0"/>
            </w:pPr>
            <w:r>
              <w:rPr>
                <w:sz w:val="17"/>
              </w:rPr>
              <w:t>Link repo,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n, model/data card,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ký 6 tu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phân công và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đánh giá.</w:t>
            </w:r>
          </w:p>
        </w:tc>
      </w:tr>
    </w:tbl>
    <w:p w14:paraId="182F3DE3" w14:textId="77777777" w:rsidR="008D4F4A" w:rsidRDefault="00B611D4">
      <w:pPr>
        <w:pStyle w:val="Heading2"/>
      </w:pPr>
      <w:r>
        <w:t>Ph</w:t>
      </w:r>
      <w:r>
        <w:t>ầ</w:t>
      </w:r>
      <w:r>
        <w:t>n m</w:t>
      </w:r>
      <w:r>
        <w:t>ở</w:t>
      </w:r>
      <w:r>
        <w:t xml:space="preserve"> </w:t>
      </w:r>
      <w:r>
        <w:t>r</w:t>
      </w:r>
      <w:r>
        <w:t>ộ</w:t>
      </w:r>
      <w:r>
        <w:t>ng (ch</w:t>
      </w:r>
      <w:r>
        <w:t>ỉ</w:t>
      </w:r>
      <w:r>
        <w:t xml:space="preserve"> ch</w:t>
      </w:r>
      <w:r>
        <w:t>ấ</w:t>
      </w:r>
      <w:r>
        <w:t>m khi ph</w:t>
      </w:r>
      <w:r>
        <w:t>ầ</w:t>
      </w:r>
      <w:r>
        <w:t>n b</w:t>
      </w:r>
      <w:r>
        <w:t>ắ</w:t>
      </w:r>
      <w:r>
        <w:t>t bu</w:t>
      </w:r>
      <w:r>
        <w:t>ộ</w:t>
      </w:r>
      <w:r>
        <w:t>c hoàn ch</w:t>
      </w:r>
      <w:r>
        <w:t>ỉ</w:t>
      </w:r>
      <w:r>
        <w:t>nh)</w:t>
      </w:r>
    </w:p>
    <w:p w14:paraId="6765E6EF" w14:textId="77777777" w:rsidR="008D4F4A" w:rsidRDefault="00B611D4">
      <w:r>
        <w:t>Thêm phát hi</w:t>
      </w:r>
      <w:r>
        <w:t>ệ</w:t>
      </w:r>
      <w:r>
        <w:t>n m</w:t>
      </w:r>
      <w:r>
        <w:t>ẫ</w:t>
      </w:r>
      <w:r>
        <w:t>u l</w:t>
      </w:r>
      <w:r>
        <w:t>ạ</w:t>
      </w:r>
      <w:r>
        <w:t xml:space="preserve"> b</w:t>
      </w:r>
      <w:r>
        <w:t>ằ</w:t>
      </w:r>
      <w:r>
        <w:t>ng kho</w:t>
      </w:r>
      <w:r>
        <w:t>ả</w:t>
      </w:r>
      <w:r>
        <w:t>ng cách t</w:t>
      </w:r>
      <w:r>
        <w:t>ớ</w:t>
      </w:r>
      <w:r>
        <w:t>i láng gi</w:t>
      </w:r>
      <w:r>
        <w:t>ề</w:t>
      </w:r>
      <w:r>
        <w:t>ng g</w:t>
      </w:r>
      <w:r>
        <w:t>ầ</w:t>
      </w:r>
      <w:r>
        <w:t>n nh</w:t>
      </w:r>
      <w:r>
        <w:t>ấ</w:t>
      </w:r>
      <w:r>
        <w:t>t.</w:t>
      </w:r>
    </w:p>
    <w:p w14:paraId="4B5944E0" w14:textId="77777777" w:rsidR="008D4F4A" w:rsidRDefault="00B611D4">
      <w:pPr>
        <w:pStyle w:val="Heading2"/>
      </w:pPr>
      <w:r>
        <w:t>Nguyên t</w:t>
      </w:r>
      <w:r>
        <w:t>ắ</w:t>
      </w:r>
      <w:r>
        <w:t>c ph</w:t>
      </w:r>
      <w:r>
        <w:t>ạ</w:t>
      </w:r>
      <w:r>
        <w:t>m vi</w:t>
      </w:r>
    </w:p>
    <w:p w14:paraId="3AB42E5A" w14:textId="77777777" w:rsidR="008D4F4A" w:rsidRDefault="00B611D4">
      <w:r>
        <w:t>Không b</w:t>
      </w:r>
      <w:r>
        <w:t>ắ</w:t>
      </w:r>
      <w:r>
        <w:t>t bu</w:t>
      </w:r>
      <w:r>
        <w:t>ộ</w:t>
      </w:r>
      <w:r>
        <w:t>c cloud, mobile app, deep learning ngoài bài ho</w:t>
      </w:r>
      <w:r>
        <w:t>ặ</w:t>
      </w:r>
      <w:r>
        <w:t>c thu th</w:t>
      </w:r>
      <w:r>
        <w:t>ậ</w:t>
      </w:r>
      <w:r>
        <w:t>p thêm d</w:t>
      </w:r>
      <w:r>
        <w:t>ữ</w:t>
      </w:r>
      <w:r>
        <w:t xml:space="preserve"> li</w:t>
      </w:r>
      <w:r>
        <w:t>ệ</w:t>
      </w:r>
      <w:r>
        <w:t>u.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nh</w:t>
      </w:r>
      <w:r>
        <w:t>ỏ</w:t>
      </w:r>
      <w:r>
        <w:t xml:space="preserve"> nhưng tái l</w:t>
      </w:r>
      <w:r>
        <w:t>ậ</w:t>
      </w:r>
      <w:r>
        <w:t>p, trung th</w:t>
      </w:r>
      <w:r>
        <w:t>ự</w:t>
      </w:r>
      <w:r>
        <w:t>c</w:t>
      </w:r>
      <w:r>
        <w:t xml:space="preserve"> và phân tích sâu đư</w:t>
      </w:r>
      <w:r>
        <w:t>ợ</w:t>
      </w:r>
      <w:r>
        <w:t>c đánh giá cao hơn s</w:t>
      </w:r>
      <w:r>
        <w:t>ả</w:t>
      </w:r>
      <w:r>
        <w:t>n ph</w:t>
      </w:r>
      <w:r>
        <w:t>ẩ</w:t>
      </w:r>
      <w:r>
        <w:t>m nhi</w:t>
      </w:r>
      <w:r>
        <w:t>ề</w:t>
      </w:r>
      <w:r>
        <w:t>u tính năng nhưng thi</w:t>
      </w:r>
      <w:r>
        <w:t>ế</w:t>
      </w:r>
      <w:r>
        <w:t>u b</w:t>
      </w:r>
      <w:r>
        <w:t>ằ</w:t>
      </w:r>
      <w:r>
        <w:t>ng ch</w:t>
      </w:r>
      <w:r>
        <w:t>ứ</w:t>
      </w:r>
      <w:r>
        <w:t>ng.</w:t>
      </w:r>
    </w:p>
    <w:p w14:paraId="2D62F888" w14:textId="77777777" w:rsidR="008D4F4A" w:rsidRDefault="00B611D4">
      <w:r>
        <w:br w:type="page"/>
      </w:r>
    </w:p>
    <w:p w14:paraId="48E537F9" w14:textId="77777777" w:rsidR="008D4F4A" w:rsidRDefault="00B611D4">
      <w:pPr>
        <w:pStyle w:val="Heading1"/>
      </w:pPr>
      <w:r>
        <w:lastRenderedPageBreak/>
        <w:t>5.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hi</w:t>
      </w:r>
      <w:r>
        <w:t>ệ</w:t>
      </w:r>
      <w:r>
        <w:t>n trong 06 tu</w:t>
      </w:r>
      <w:r>
        <w:t>ầ</w:t>
      </w:r>
      <w: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20"/>
        <w:gridCol w:w="4680"/>
      </w:tblGrid>
      <w:tr w:rsidR="008D4F4A" w14:paraId="6AB963D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118A3" w14:textId="77777777" w:rsidR="008D4F4A" w:rsidRDefault="00B611D4">
            <w:r>
              <w:rPr>
                <w:b/>
                <w:color w:val="FFFFFF"/>
                <w:sz w:val="17"/>
              </w:rPr>
              <w:t>Tu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DC23" w14:textId="77777777" w:rsidR="008D4F4A" w:rsidRDefault="00B611D4">
            <w:r>
              <w:rPr>
                <w:b/>
                <w:color w:val="FFFFFF"/>
                <w:sz w:val="17"/>
              </w:rPr>
              <w:t>Công vi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c chính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C0A06" w14:textId="77777777" w:rsidR="008D4F4A" w:rsidRDefault="00B611D4">
            <w:r>
              <w:rPr>
                <w:b/>
                <w:color w:val="FFFFFF"/>
                <w:sz w:val="17"/>
              </w:rPr>
              <w:t>Minh ch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ng đ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u ra</w:t>
            </w:r>
          </w:p>
        </w:tc>
      </w:tr>
      <w:tr w:rsidR="008D4F4A" w14:paraId="325188A3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72862" w14:textId="77777777" w:rsidR="008D4F4A" w:rsidRDefault="00B611D4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212E" w14:textId="77777777" w:rsidR="008D4F4A" w:rsidRDefault="00B611D4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i,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đoán,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n/gi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phép;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repo và backlog.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69291" w14:textId="77777777" w:rsidR="008D4F4A" w:rsidRDefault="00B611D4">
            <w:pPr>
              <w:spacing w:after="0"/>
            </w:pPr>
            <w:r>
              <w:rPr>
                <w:sz w:val="17"/>
              </w:rPr>
              <w:t xml:space="preserve">Project </w:t>
            </w:r>
            <w:r>
              <w:rPr>
                <w:sz w:val="17"/>
              </w:rPr>
              <w:t>brief 1–2 trang; data README; schema; baseline plan.</w:t>
            </w:r>
          </w:p>
        </w:tc>
      </w:tr>
      <w:tr w:rsidR="008D4F4A" w14:paraId="6ECB0C96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3A562" w14:textId="77777777" w:rsidR="008D4F4A" w:rsidRDefault="00B611D4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CAE71" w14:textId="77777777" w:rsidR="008D4F4A" w:rsidRDefault="00B611D4">
            <w:pPr>
              <w:spacing w:after="0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i/làm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ch; EDA trên train; 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split và baseline.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CF90C" w14:textId="77777777" w:rsidR="008D4F4A" w:rsidRDefault="00B611D4">
            <w:pPr>
              <w:spacing w:after="0"/>
            </w:pPr>
            <w:r>
              <w:rPr>
                <w:sz w:val="17"/>
              </w:rPr>
              <w:t>Script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u; notebook EDA; baseline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c; checkpoint GV.</w:t>
            </w:r>
          </w:p>
        </w:tc>
      </w:tr>
      <w:tr w:rsidR="008D4F4A" w14:paraId="75BC4524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EBE6A" w14:textId="77777777" w:rsidR="008D4F4A" w:rsidRDefault="00B611D4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BE651" w14:textId="77777777" w:rsidR="008D4F4A" w:rsidRDefault="00B611D4">
            <w:pPr>
              <w:spacing w:after="0"/>
            </w:pPr>
            <w:r>
              <w:rPr>
                <w:sz w:val="17"/>
              </w:rPr>
              <w:t>Pipeline mô hình chính; validation/CV; theo dõi thí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6400" w14:textId="77777777" w:rsidR="008D4F4A" w:rsidRDefault="00B611D4">
            <w:pPr>
              <w:spacing w:after="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ng thí </w:t>
            </w:r>
            <w:r>
              <w:rPr>
                <w:sz w:val="17"/>
              </w:rPr>
              <w:t>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vòng 1; model candidate;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preprocessing.</w:t>
            </w:r>
          </w:p>
        </w:tc>
      </w:tr>
      <w:tr w:rsidR="008D4F4A" w14:paraId="460BEA47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5AB5" w14:textId="77777777" w:rsidR="008D4F4A" w:rsidRDefault="00B611D4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5A97F" w14:textId="77777777" w:rsidR="008D4F4A" w:rsidRDefault="00B611D4">
            <w:pPr>
              <w:spacing w:after="0"/>
            </w:pPr>
            <w:r>
              <w:rPr>
                <w:sz w:val="17"/>
              </w:rPr>
              <w:t>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m,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mô hình/ngư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ng; test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i; phân tích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43B83" w14:textId="77777777" w:rsidR="008D4F4A" w:rsidRDefault="00B611D4">
            <w:pPr>
              <w:spacing w:after="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đóng băng; figures; model card nháp.</w:t>
            </w:r>
          </w:p>
        </w:tc>
      </w:tr>
      <w:tr w:rsidR="008D4F4A" w14:paraId="62DF45C3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78FE4" w14:textId="77777777" w:rsidR="008D4F4A" w:rsidRDefault="00B611D4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7FF75" w14:textId="77777777" w:rsidR="008D4F4A" w:rsidRDefault="00B611D4">
            <w:pPr>
              <w:spacing w:after="0"/>
            </w:pPr>
            <w:r>
              <w:rPr>
                <w:sz w:val="17"/>
              </w:rPr>
              <w:t>Đóng gói API và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n;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model; test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vào và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01F57" w14:textId="77777777" w:rsidR="008D4F4A" w:rsidRDefault="00B611D4">
            <w:pPr>
              <w:spacing w:after="0"/>
            </w:pPr>
            <w:r>
              <w:rPr>
                <w:sz w:val="17"/>
              </w:rPr>
              <w:t xml:space="preserve">Web demo </w:t>
            </w:r>
            <w:r>
              <w:rPr>
                <w:sz w:val="17"/>
              </w:rPr>
              <w:t>end-to-end; API docs; test; checkpoint demo.</w:t>
            </w:r>
          </w:p>
        </w:tc>
      </w:tr>
      <w:tr w:rsidR="008D4F4A" w14:paraId="2ADA3803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3F08" w14:textId="77777777" w:rsidR="008D4F4A" w:rsidRDefault="00B611D4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2CCAE" w14:textId="77777777" w:rsidR="008D4F4A" w:rsidRDefault="00B611D4">
            <w:pPr>
              <w:spacing w:after="0"/>
            </w:pPr>
            <w:r>
              <w:rPr>
                <w:sz w:val="17"/>
              </w:rPr>
              <w:t>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báo cáo/slide; rehearsal; tái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trên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0096" w14:textId="77777777" w:rsidR="008D4F4A" w:rsidRDefault="00B611D4">
            <w:pPr>
              <w:spacing w:after="0"/>
            </w:pPr>
            <w:r>
              <w:rPr>
                <w:sz w:val="17"/>
              </w:rPr>
              <w:t>Release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i; báo cáo; slide; biên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phân công.</w:t>
            </w:r>
          </w:p>
        </w:tc>
      </w:tr>
    </w:tbl>
    <w:p w14:paraId="10A38370" w14:textId="77777777" w:rsidR="008D4F4A" w:rsidRDefault="00B611D4">
      <w:pPr>
        <w:pStyle w:val="Heading2"/>
      </w:pPr>
      <w:r>
        <w:t>Phân công hai thành viên</w:t>
      </w:r>
    </w:p>
    <w:p w14:paraId="6BF629F0" w14:textId="77777777" w:rsidR="008D4F4A" w:rsidRDefault="00B611D4">
      <w:pPr>
        <w:pStyle w:val="ListBullet"/>
        <w:spacing w:after="50"/>
      </w:pPr>
      <w:r>
        <w:t>M</w:t>
      </w:r>
      <w:r>
        <w:t>ỗ</w:t>
      </w:r>
      <w:r>
        <w:t>i ngư</w:t>
      </w:r>
      <w:r>
        <w:t>ờ</w:t>
      </w:r>
      <w:r>
        <w:t>i ph</w:t>
      </w:r>
      <w:r>
        <w:t>ả</w:t>
      </w:r>
      <w:r>
        <w:t>i có đóng góp đáng k</w:t>
      </w:r>
      <w:r>
        <w:t>ể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u/mô hình và p</w:t>
      </w:r>
      <w:r>
        <w:t>h</w:t>
      </w:r>
      <w:r>
        <w:t>ầ</w:t>
      </w:r>
      <w:r>
        <w:t>n web/báo cáo; không chia c</w:t>
      </w:r>
      <w:r>
        <w:t>ứ</w:t>
      </w:r>
      <w:r>
        <w:t>ng m</w:t>
      </w:r>
      <w:r>
        <w:t>ộ</w:t>
      </w:r>
      <w:r>
        <w:t>t ngư</w:t>
      </w:r>
      <w:r>
        <w:t>ờ</w:t>
      </w:r>
      <w:r>
        <w:t>i ch</w:t>
      </w:r>
      <w:r>
        <w:t>ỉ</w:t>
      </w:r>
      <w:r>
        <w:t xml:space="preserve"> vi</w:t>
      </w:r>
      <w:r>
        <w:t>ế</w:t>
      </w:r>
      <w:r>
        <w:t>t báo cáo.</w:t>
      </w:r>
    </w:p>
    <w:p w14:paraId="5DB3DC9D" w14:textId="77777777" w:rsidR="008D4F4A" w:rsidRDefault="00B611D4">
      <w:pPr>
        <w:pStyle w:val="ListBullet"/>
        <w:spacing w:after="50"/>
      </w:pPr>
      <w:r>
        <w:t>Pull request/commit message ph</w:t>
      </w:r>
      <w:r>
        <w:t>ả</w:t>
      </w:r>
      <w:r>
        <w:t>i mô t</w:t>
      </w:r>
      <w:r>
        <w:t>ả</w:t>
      </w:r>
      <w:r>
        <w:t xml:space="preserve"> công vi</w:t>
      </w:r>
      <w:r>
        <w:t>ệ</w:t>
      </w:r>
      <w:r>
        <w:t>c. Nh</w:t>
      </w:r>
      <w:r>
        <w:t>ậ</w:t>
      </w:r>
      <w:r>
        <w:t>t ký tu</w:t>
      </w:r>
      <w:r>
        <w:t>ầ</w:t>
      </w:r>
      <w:r>
        <w:t>n ghi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gi</w:t>
      </w:r>
      <w:r>
        <w:t>ờ</w:t>
      </w:r>
      <w:r>
        <w:t xml:space="preserve"> ư</w:t>
      </w:r>
      <w:r>
        <w:t>ớ</w:t>
      </w:r>
      <w:r>
        <w:t>c lư</w:t>
      </w:r>
      <w:r>
        <w:t>ợ</w:t>
      </w:r>
      <w:r>
        <w:t>ng, k</w:t>
      </w:r>
      <w:r>
        <w:t>ế</w:t>
      </w:r>
      <w:r>
        <w:t>t qu</w:t>
      </w:r>
      <w:r>
        <w:t>ả</w:t>
      </w:r>
      <w:r>
        <w:t xml:space="preserve"> và v</w:t>
      </w:r>
      <w:r>
        <w:t>ấ</w:t>
      </w:r>
      <w:r>
        <w:t>n đ</w:t>
      </w:r>
      <w:r>
        <w:t>ề</w:t>
      </w:r>
      <w:r>
        <w:t>.</w:t>
      </w:r>
    </w:p>
    <w:p w14:paraId="582359C3" w14:textId="77777777" w:rsidR="008D4F4A" w:rsidRDefault="00B611D4">
      <w:pPr>
        <w:pStyle w:val="ListBullet"/>
        <w:spacing w:after="50"/>
      </w:pPr>
      <w:r>
        <w:t>Hai thành viên cùng hi</w:t>
      </w:r>
      <w:r>
        <w:t>ể</w:t>
      </w:r>
      <w:r>
        <w:t>u toàn b</w:t>
      </w:r>
      <w:r>
        <w:t>ộ</w:t>
      </w:r>
      <w:r>
        <w:t xml:space="preserve"> pipeline và đ</w:t>
      </w:r>
      <w:r>
        <w:t>ề</w:t>
      </w:r>
      <w:r>
        <w:t>u có th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v</w:t>
      </w:r>
      <w:r>
        <w:t>ề</w:t>
      </w:r>
      <w:r>
        <w:t xml:space="preserve"> le</w:t>
      </w:r>
      <w:r>
        <w:t>akage, metric, mô hình và API.</w:t>
      </w:r>
    </w:p>
    <w:p w14:paraId="5F3768CD" w14:textId="77777777" w:rsidR="008D4F4A" w:rsidRDefault="00B611D4">
      <w:pPr>
        <w:pStyle w:val="Heading2"/>
      </w:pPr>
      <w:r>
        <w:t>C</w:t>
      </w:r>
      <w:r>
        <w:t>ổ</w:t>
      </w:r>
      <w:r>
        <w:t>ng ki</w:t>
      </w:r>
      <w:r>
        <w:t>ể</w:t>
      </w:r>
      <w:r>
        <w:t>m tra trư</w:t>
      </w:r>
      <w:r>
        <w:t>ớ</w:t>
      </w:r>
      <w:r>
        <w:t>c khi n</w:t>
      </w:r>
      <w:r>
        <w:t>ộ</w:t>
      </w:r>
      <w:r>
        <w:t>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8D4F4A" w14:paraId="4924E50A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C6DF1" w14:textId="77777777" w:rsidR="008D4F4A" w:rsidRDefault="00B611D4"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ổ</w:t>
            </w:r>
            <w:r>
              <w:rPr>
                <w:b/>
                <w:color w:val="FFFFFF"/>
                <w:sz w:val="17"/>
              </w:rPr>
              <w:t>ng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29EDA" w14:textId="77777777" w:rsidR="008D4F4A" w:rsidRDefault="00B611D4"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t khi</w:t>
            </w:r>
          </w:p>
        </w:tc>
      </w:tr>
      <w:tr w:rsidR="008D4F4A" w14:paraId="3816CA8E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3944A" w14:textId="77777777" w:rsidR="008D4F4A" w:rsidRDefault="00B611D4">
            <w:pPr>
              <w:spacing w:after="0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CA4B1" w14:textId="77777777" w:rsidR="008D4F4A" w:rsidRDefault="00B611D4">
            <w:pPr>
              <w:spacing w:after="0"/>
            </w:pPr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truy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c;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phép/trích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rõ; script tái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o; không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</w:tr>
      <w:tr w:rsidR="008D4F4A" w14:paraId="20963FC5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8286" w14:textId="77777777" w:rsidR="008D4F4A" w:rsidRDefault="00B611D4">
            <w:pPr>
              <w:spacing w:after="0"/>
            </w:pPr>
            <w:r>
              <w:rPr>
                <w:sz w:val="17"/>
              </w:rPr>
              <w:t>Đánh giá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D3FD3" w14:textId="77777777" w:rsidR="008D4F4A" w:rsidRDefault="00B611D4">
            <w:pPr>
              <w:spacing w:after="0"/>
            </w:pPr>
            <w:r>
              <w:rPr>
                <w:sz w:val="17"/>
              </w:rPr>
              <w:t>Split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; baseline; validation/test tách;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ng metric và phân tích 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i.</w:t>
            </w:r>
          </w:p>
        </w:tc>
      </w:tr>
      <w:tr w:rsidR="008D4F4A" w14:paraId="7D258A09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9324C" w14:textId="77777777" w:rsidR="008D4F4A" w:rsidRDefault="00B611D4">
            <w:pPr>
              <w:spacing w:after="0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B5D42" w14:textId="77777777" w:rsidR="008D4F4A" w:rsidRDefault="00B611D4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nh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train/evaluate/app; không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cá nhân.</w:t>
            </w:r>
          </w:p>
        </w:tc>
      </w:tr>
      <w:tr w:rsidR="008D4F4A" w14:paraId="11537E46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6C0A" w14:textId="77777777" w:rsidR="008D4F4A" w:rsidRDefault="00B611D4">
            <w:pPr>
              <w:spacing w:after="0"/>
            </w:pPr>
            <w:r>
              <w:rPr>
                <w:sz w:val="17"/>
              </w:rPr>
              <w:t>Web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7D57" w14:textId="77777777" w:rsidR="008D4F4A" w:rsidRDefault="00B611D4">
            <w:pPr>
              <w:spacing w:after="0"/>
            </w:pPr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 và API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y; input x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không làm s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p; model card/gi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rõ.</w:t>
            </w:r>
          </w:p>
        </w:tc>
      </w:tr>
      <w:tr w:rsidR="008D4F4A" w14:paraId="2BB920AB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00D15" w14:textId="77777777" w:rsidR="008D4F4A" w:rsidRDefault="00B611D4">
            <w:pPr>
              <w:spacing w:after="0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CDAD" w14:textId="77777777" w:rsidR="008D4F4A" w:rsidRDefault="00B611D4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ng/hình có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n; không sao chép; ghi rõ công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AI và cách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có.</w:t>
            </w:r>
          </w:p>
        </w:tc>
      </w:tr>
    </w:tbl>
    <w:p w14:paraId="78270A26" w14:textId="77777777" w:rsidR="008D4F4A" w:rsidRDefault="00B611D4">
      <w:r>
        <w:br w:type="page"/>
      </w:r>
    </w:p>
    <w:p w14:paraId="0CBD3F55" w14:textId="77777777" w:rsidR="008D4F4A" w:rsidRDefault="00B611D4">
      <w:pPr>
        <w:pStyle w:val="Heading1"/>
      </w:pPr>
      <w:r>
        <w:lastRenderedPageBreak/>
        <w:t>6. Rubric đánh giá và yêu c</w:t>
      </w:r>
      <w:r>
        <w:t>ầ</w:t>
      </w:r>
      <w:r>
        <w:t>u báo cáo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92"/>
        <w:gridCol w:w="6624"/>
      </w:tblGrid>
      <w:tr w:rsidR="008D4F4A" w14:paraId="42D6D0C4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462B" w14:textId="77777777" w:rsidR="008D4F4A" w:rsidRDefault="00B611D4">
            <w:r>
              <w:rPr>
                <w:b/>
                <w:color w:val="FFFFFF"/>
                <w:sz w:val="16"/>
              </w:rPr>
              <w:t>Tiêu chí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7B27D" w14:textId="77777777" w:rsidR="008D4F4A" w:rsidRDefault="00B611D4"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6191" w14:textId="77777777" w:rsidR="008D4F4A" w:rsidRDefault="00B611D4">
            <w:r>
              <w:rPr>
                <w:b/>
                <w:color w:val="FFFFFF"/>
                <w:sz w:val="16"/>
              </w:rPr>
              <w:t>Mô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đ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t yêu c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u</w:t>
            </w:r>
          </w:p>
        </w:tc>
      </w:tr>
      <w:tr w:rsidR="008D4F4A" w14:paraId="30390DE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3C7EB" w14:textId="77777777" w:rsidR="008D4F4A" w:rsidRDefault="00B611D4">
            <w:pPr>
              <w:spacing w:after="0"/>
            </w:pPr>
            <w:r>
              <w:rPr>
                <w:sz w:val="16"/>
              </w:rPr>
              <w:t>1. Bài toán &amp;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95E9B" w14:textId="77777777" w:rsidR="008D4F4A" w:rsidRDefault="00B611D4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5127" w14:textId="77777777" w:rsidR="008D4F4A" w:rsidRDefault="00B611D4">
            <w:pPr>
              <w:spacing w:after="0"/>
            </w:pPr>
            <w:r>
              <w:rPr>
                <w:sz w:val="16"/>
              </w:rPr>
              <w:t>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đo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c; đơn v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quan sát,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m,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ra và tiêu chí thành công rõ.</w:t>
            </w:r>
          </w:p>
        </w:tc>
      </w:tr>
      <w:tr w:rsidR="008D4F4A" w14:paraId="24709D34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7FEE3" w14:textId="77777777" w:rsidR="008D4F4A" w:rsidRDefault="00B611D4">
            <w:pPr>
              <w:spacing w:after="0"/>
            </w:pPr>
            <w:r>
              <w:rPr>
                <w:sz w:val="16"/>
              </w:rPr>
              <w:t>2.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&amp; EDA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105F" w14:textId="77777777" w:rsidR="008D4F4A" w:rsidRDefault="00B611D4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F869" w14:textId="77777777" w:rsidR="008D4F4A" w:rsidRDefault="00B611D4">
            <w:pPr>
              <w:spacing w:after="0"/>
            </w:pPr>
            <w:r>
              <w:rPr>
                <w:sz w:val="16"/>
              </w:rPr>
              <w:t>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n/gi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 xml:space="preserve">y phép; data </w:t>
            </w:r>
            <w:r>
              <w:rPr>
                <w:sz w:val="16"/>
              </w:rPr>
              <w:t>dictionary;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ng; EDA d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quy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nh.</w:t>
            </w:r>
          </w:p>
        </w:tc>
      </w:tr>
      <w:tr w:rsidR="008D4F4A" w14:paraId="47164AC7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8B31" w14:textId="77777777" w:rsidR="008D4F4A" w:rsidRDefault="00B611D4">
            <w:pPr>
              <w:spacing w:after="0"/>
            </w:pPr>
            <w:r>
              <w:rPr>
                <w:sz w:val="16"/>
              </w:rPr>
              <w:t>3. Split, leakage &amp; tái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78C39" w14:textId="77777777" w:rsidR="008D4F4A" w:rsidRDefault="00B611D4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B541A" w14:textId="77777777" w:rsidR="008D4F4A" w:rsidRDefault="00B611D4">
            <w:pPr>
              <w:spacing w:after="0"/>
            </w:pPr>
            <w:r>
              <w:rPr>
                <w:sz w:val="16"/>
              </w:rPr>
              <w:t>Chia đúng; Pipeline đúng; seed/version; test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p; không l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t.</w:t>
            </w:r>
          </w:p>
        </w:tc>
      </w:tr>
      <w:tr w:rsidR="008D4F4A" w14:paraId="1B07BD33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F8C42" w14:textId="77777777" w:rsidR="008D4F4A" w:rsidRDefault="00B611D4">
            <w:pPr>
              <w:spacing w:after="0"/>
            </w:pPr>
            <w:r>
              <w:rPr>
                <w:sz w:val="16"/>
              </w:rPr>
              <w:t>4. Mô hình &amp; thí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m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4A342" w14:textId="77777777" w:rsidR="008D4F4A" w:rsidRDefault="00B611D4"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E84D" w14:textId="77777777" w:rsidR="008D4F4A" w:rsidRDefault="00B611D4">
            <w:pPr>
              <w:spacing w:after="0"/>
            </w:pPr>
            <w:r>
              <w:rPr>
                <w:sz w:val="16"/>
              </w:rPr>
              <w:t>Baseline; mô hình đúng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;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so sánh công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ng; ablation/t</w:t>
            </w:r>
            <w:r>
              <w:rPr>
                <w:sz w:val="16"/>
              </w:rPr>
              <w:t>uning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lý.</w:t>
            </w:r>
          </w:p>
        </w:tc>
      </w:tr>
      <w:tr w:rsidR="008D4F4A" w14:paraId="2B7B711E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FE3C" w14:textId="77777777" w:rsidR="008D4F4A" w:rsidRDefault="00B611D4">
            <w:pPr>
              <w:spacing w:after="0"/>
            </w:pPr>
            <w:r>
              <w:rPr>
                <w:sz w:val="16"/>
              </w:rPr>
              <w:t>5. Đánh giá &amp; phân tích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F9D1" w14:textId="77777777" w:rsidR="008D4F4A" w:rsidRDefault="00B611D4"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6C5B5" w14:textId="77777777" w:rsidR="008D4F4A" w:rsidRDefault="00B611D4">
            <w:pPr>
              <w:spacing w:after="0"/>
            </w:pPr>
            <w:r>
              <w:rPr>
                <w:sz w:val="16"/>
              </w:rPr>
              <w:t>Metric đúng; bi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/ma tr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n; sai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theo nhóm/th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gian;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lu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không phóng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i.</w:t>
            </w:r>
          </w:p>
        </w:tc>
      </w:tr>
      <w:tr w:rsidR="008D4F4A" w14:paraId="6655935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F66DD" w14:textId="77777777" w:rsidR="008D4F4A" w:rsidRDefault="00B611D4">
            <w:pPr>
              <w:spacing w:after="0"/>
            </w:pPr>
            <w:r>
              <w:rPr>
                <w:sz w:val="16"/>
              </w:rPr>
              <w:t>6. Web/API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9F365" w14:textId="77777777" w:rsidR="008D4F4A" w:rsidRDefault="00B611D4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B2BA1" w14:textId="77777777" w:rsidR="008D4F4A" w:rsidRDefault="00B611D4">
            <w:pPr>
              <w:spacing w:after="0"/>
            </w:pPr>
            <w:r>
              <w:rPr>
                <w:sz w:val="16"/>
              </w:rPr>
              <w:t>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end-to-end; validation; API; UX rõ; model card và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báo.</w:t>
            </w:r>
          </w:p>
        </w:tc>
      </w:tr>
      <w:tr w:rsidR="008D4F4A" w14:paraId="3F26DAB4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20788" w14:textId="77777777" w:rsidR="008D4F4A" w:rsidRDefault="00B611D4">
            <w:pPr>
              <w:spacing w:after="0"/>
            </w:pPr>
            <w:r>
              <w:rPr>
                <w:sz w:val="16"/>
              </w:rPr>
              <w:t>7. Mã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&amp; bàn giao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7DC92" w14:textId="77777777" w:rsidR="008D4F4A" w:rsidRDefault="00B611D4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CA17" w14:textId="77777777" w:rsidR="008D4F4A" w:rsidRDefault="00B611D4">
            <w:pPr>
              <w:spacing w:after="0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 xml:space="preserve">u trúc, </w:t>
            </w:r>
            <w:r>
              <w:rPr>
                <w:sz w:val="16"/>
              </w:rPr>
              <w:t>README, môi trư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ng, test cơ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n, model/data artifact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tái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o.</w:t>
            </w:r>
          </w:p>
        </w:tc>
      </w:tr>
      <w:tr w:rsidR="008D4F4A" w14:paraId="32BEACE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F917" w14:textId="77777777" w:rsidR="008D4F4A" w:rsidRDefault="00B611D4">
            <w:pPr>
              <w:spacing w:after="0"/>
            </w:pPr>
            <w:r>
              <w:rPr>
                <w:sz w:val="16"/>
              </w:rPr>
              <w:t>8. Báo cáo, trình bày &amp; nhóm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CF0E" w14:textId="77777777" w:rsidR="008D4F4A" w:rsidRDefault="00B611D4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434E9" w14:textId="77777777" w:rsidR="008D4F4A" w:rsidRDefault="00B611D4">
            <w:pPr>
              <w:spacing w:after="0"/>
            </w:pPr>
            <w:r>
              <w:rPr>
                <w:sz w:val="16"/>
              </w:rPr>
              <w:t>Logic, trích d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n, slide/demo,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cá nhân, phân công và Git history.</w:t>
            </w:r>
          </w:p>
        </w:tc>
      </w:tr>
    </w:tbl>
    <w:p w14:paraId="57FC0716" w14:textId="77777777" w:rsidR="008D4F4A" w:rsidRDefault="00B611D4">
      <w:pPr>
        <w:pStyle w:val="Smallnote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ng: 100 đi</w:t>
      </w:r>
      <w:r>
        <w:rPr>
          <w:b/>
        </w:rPr>
        <w:t>ể</w:t>
      </w:r>
      <w:r>
        <w:rPr>
          <w:b/>
        </w:rPr>
        <w:t>m.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c</w:t>
      </w:r>
      <w:r>
        <w:rPr>
          <w:b/>
        </w:rPr>
        <w:t>ộ</w:t>
      </w:r>
      <w:r>
        <w:rPr>
          <w:b/>
        </w:rPr>
        <w:t>ng trong ph</w:t>
      </w:r>
      <w:r>
        <w:rPr>
          <w:b/>
        </w:rPr>
        <w:t>ạ</w:t>
      </w:r>
      <w:r>
        <w:rPr>
          <w:b/>
        </w:rPr>
        <w:t xml:space="preserve">m vi tiêu chí liên </w:t>
      </w:r>
      <w:r>
        <w:rPr>
          <w:b/>
        </w:rPr>
        <w:t>quan, không bù cho sai split, leakage ho</w:t>
      </w:r>
      <w:r>
        <w:rPr>
          <w:b/>
        </w:rPr>
        <w:t>ặ</w:t>
      </w:r>
      <w:r>
        <w:rPr>
          <w:b/>
        </w:rPr>
        <w:t>c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không ch</w:t>
      </w:r>
      <w:r>
        <w:rPr>
          <w:b/>
        </w:rPr>
        <w:t>ạ</w:t>
      </w:r>
      <w:r>
        <w:rPr>
          <w:b/>
        </w:rPr>
        <w:t>y.</w:t>
      </w:r>
    </w:p>
    <w:p w14:paraId="7AA8C9C7" w14:textId="77777777" w:rsidR="008D4F4A" w:rsidRDefault="00B611D4">
      <w:pPr>
        <w:pStyle w:val="Heading2"/>
      </w:pPr>
      <w:r>
        <w:t>Đi</w:t>
      </w:r>
      <w:r>
        <w:t>ề</w:t>
      </w:r>
      <w:r>
        <w:t>u ki</w:t>
      </w:r>
      <w:r>
        <w:t>ệ</w:t>
      </w:r>
      <w:r>
        <w:t>n gi</w:t>
      </w:r>
      <w:r>
        <w:t>ớ</w:t>
      </w:r>
      <w:r>
        <w:t>i h</w:t>
      </w:r>
      <w:r>
        <w:t>ạ</w:t>
      </w:r>
      <w:r>
        <w:t>n đi</w:t>
      </w:r>
      <w:r>
        <w:t>ể</w:t>
      </w:r>
      <w:r>
        <w:t>m</w:t>
      </w:r>
    </w:p>
    <w:p w14:paraId="3851E1FC" w14:textId="77777777" w:rsidR="008D4F4A" w:rsidRDefault="00B611D4">
      <w:pPr>
        <w:pStyle w:val="ListBullet"/>
        <w:spacing w:after="50"/>
      </w:pPr>
      <w:r>
        <w:t>Không tái l</w:t>
      </w:r>
      <w:r>
        <w:t>ậ</w:t>
      </w:r>
      <w:r>
        <w:t>p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>, không có test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có leakage nghiêm tr</w:t>
      </w:r>
      <w:r>
        <w:t>ọ</w:t>
      </w:r>
      <w:r>
        <w:t>ng chưa s</w:t>
      </w:r>
      <w:r>
        <w:t>ử</w:t>
      </w:r>
      <w:r>
        <w:t>a: t</w:t>
      </w:r>
      <w:r>
        <w:t>ố</w:t>
      </w:r>
      <w:r>
        <w:t>i đa 50/100.</w:t>
      </w:r>
    </w:p>
    <w:p w14:paraId="385762C7" w14:textId="77777777" w:rsidR="008D4F4A" w:rsidRDefault="00B611D4">
      <w:pPr>
        <w:pStyle w:val="ListBullet"/>
        <w:spacing w:after="50"/>
      </w:pPr>
      <w:r>
        <w:t xml:space="preserve">Không có </w:t>
      </w:r>
      <w:r>
        <w:t>ứ</w:t>
      </w:r>
      <w:r>
        <w:t>ng d</w:t>
      </w:r>
      <w:r>
        <w:t>ụ</w:t>
      </w:r>
      <w:r>
        <w:t>ng web/API ch</w:t>
      </w:r>
      <w:r>
        <w:t>ạ</w:t>
      </w:r>
      <w:r>
        <w:t>y đư</w:t>
      </w:r>
      <w:r>
        <w:t>ợ</w:t>
      </w:r>
      <w:r>
        <w:t>c: m</w:t>
      </w:r>
      <w:r>
        <w:t>ấ</w:t>
      </w:r>
      <w:r>
        <w:t>t toàn b</w:t>
      </w:r>
      <w:r>
        <w:t>ộ</w:t>
      </w:r>
      <w:r>
        <w:t xml:space="preserve"> m</w:t>
      </w:r>
      <w:r>
        <w:t>ụ</w:t>
      </w:r>
      <w:r>
        <w:t xml:space="preserve">c 6; báo cáo </w:t>
      </w:r>
      <w:r>
        <w:t>không thay th</w:t>
      </w:r>
      <w:r>
        <w:t>ế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p w14:paraId="0B754B28" w14:textId="77777777" w:rsidR="008D4F4A" w:rsidRDefault="00B611D4">
      <w:pPr>
        <w:pStyle w:val="ListBullet"/>
        <w:spacing w:after="50"/>
      </w:pPr>
      <w:r>
        <w:t>Không trích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u/vi ph</w:t>
      </w:r>
      <w:r>
        <w:t>ạ</w:t>
      </w:r>
      <w:r>
        <w:t>m đi</w:t>
      </w:r>
      <w:r>
        <w:t>ề</w:t>
      </w:r>
      <w:r>
        <w:t>u kho</w:t>
      </w:r>
      <w:r>
        <w:t>ả</w:t>
      </w:r>
      <w:r>
        <w:t>n ho</w:t>
      </w:r>
      <w:r>
        <w:t>ặ</w:t>
      </w:r>
      <w:r>
        <w:t>c sao chép: x</w:t>
      </w:r>
      <w:r>
        <w:t>ử</w:t>
      </w:r>
      <w:r>
        <w:t xml:space="preserve"> lý theo quy ch</w:t>
      </w:r>
      <w:r>
        <w:t>ế</w:t>
      </w:r>
      <w:r>
        <w:t xml:space="preserve"> h</w:t>
      </w:r>
      <w:r>
        <w:t>ọ</w:t>
      </w:r>
      <w:r>
        <w:t>c v</w:t>
      </w:r>
      <w:r>
        <w:t>ụ</w:t>
      </w:r>
      <w:r>
        <w:t>.</w:t>
      </w:r>
    </w:p>
    <w:p w14:paraId="2DD0EF5C" w14:textId="77777777" w:rsidR="008D4F4A" w:rsidRDefault="00B611D4">
      <w:pPr>
        <w:pStyle w:val="ListBullet"/>
        <w:spacing w:after="50"/>
      </w:pPr>
      <w:r>
        <w:t>M</w:t>
      </w:r>
      <w:r>
        <w:t>ộ</w:t>
      </w:r>
      <w:r>
        <w:t>t thành viên không ch</w:t>
      </w:r>
      <w:r>
        <w:t>ứ</w:t>
      </w:r>
      <w:r>
        <w:t>ng minh đư</w:t>
      </w:r>
      <w:r>
        <w:t>ợ</w:t>
      </w:r>
      <w:r>
        <w:t>c đóng góp/hi</w:t>
      </w:r>
      <w:r>
        <w:t>ể</w:t>
      </w:r>
      <w:r>
        <w:t>u bi</w:t>
      </w:r>
      <w:r>
        <w:t>ế</w:t>
      </w:r>
      <w:r>
        <w:t>t: đi</w:t>
      </w:r>
      <w:r>
        <w:t>ể</w:t>
      </w:r>
      <w:r>
        <w:t>m cá nhân có th</w:t>
      </w:r>
      <w:r>
        <w:t>ể</w:t>
      </w:r>
      <w:r>
        <w:t xml:space="preserve"> khác đi</w:t>
      </w:r>
      <w:r>
        <w:t>ể</w:t>
      </w:r>
      <w:r>
        <w:t>m nhóm.</w:t>
      </w:r>
    </w:p>
    <w:p w14:paraId="437B6E3E" w14:textId="77777777" w:rsidR="008D4F4A" w:rsidRDefault="00B611D4">
      <w:pPr>
        <w:pStyle w:val="Heading2"/>
      </w:pPr>
      <w:r>
        <w:t>Đ</w:t>
      </w:r>
      <w:r>
        <w:t>ề</w:t>
      </w:r>
      <w:r>
        <w:t xml:space="preserve"> cương báo cáo b</w:t>
      </w:r>
      <w:r>
        <w:t>ắ</w:t>
      </w:r>
      <w:r>
        <w:t>t bu</w:t>
      </w:r>
      <w:r>
        <w:t>ộ</w:t>
      </w:r>
      <w:r>
        <w:t>c</w:t>
      </w:r>
    </w:p>
    <w:p w14:paraId="714127D9" w14:textId="77777777" w:rsidR="008D4F4A" w:rsidRDefault="00B611D4">
      <w:r>
        <w:t>Tóm t</w:t>
      </w:r>
      <w:r>
        <w:t>ắ</w:t>
      </w:r>
      <w:r>
        <w:t>t • B</w:t>
      </w:r>
      <w:r>
        <w:t>ố</w:t>
      </w:r>
      <w:r>
        <w:t>i c</w:t>
      </w:r>
      <w:r>
        <w:t>ả</w:t>
      </w:r>
      <w:r>
        <w:t xml:space="preserve">nh &amp; câu </w:t>
      </w:r>
      <w:r>
        <w:t>h</w:t>
      </w:r>
      <w:r>
        <w:t>ỏ</w:t>
      </w:r>
      <w:r>
        <w:t>i • D</w:t>
      </w:r>
      <w:r>
        <w:t>ữ</w:t>
      </w:r>
      <w:r>
        <w:t xml:space="preserve"> li</w:t>
      </w:r>
      <w:r>
        <w:t>ệ</w:t>
      </w:r>
      <w:r>
        <w:t>u/gi</w:t>
      </w:r>
      <w:r>
        <w:t>ấ</w:t>
      </w:r>
      <w:r>
        <w:t>y phép • Th</w:t>
      </w:r>
      <w:r>
        <w:t>ờ</w:t>
      </w:r>
      <w:r>
        <w:t>i đi</w:t>
      </w:r>
      <w:r>
        <w:t>ể</w:t>
      </w:r>
      <w:r>
        <w:t>m &amp; leakage • Phương pháp • Thi</w:t>
      </w:r>
      <w:r>
        <w:t>ế</w:t>
      </w:r>
      <w:r>
        <w:t>t k</w:t>
      </w:r>
      <w:r>
        <w:t>ế</w:t>
      </w:r>
      <w:r>
        <w:t xml:space="preserve"> thí nghi</w:t>
      </w:r>
      <w:r>
        <w:t>ệ</w:t>
      </w:r>
      <w:r>
        <w:t>m • K</w:t>
      </w:r>
      <w:r>
        <w:t>ế</w:t>
      </w:r>
      <w:r>
        <w:t>t qu</w:t>
      </w:r>
      <w:r>
        <w:t>ả</w:t>
      </w:r>
      <w:r>
        <w:t xml:space="preserve"> • Phân tích l</w:t>
      </w:r>
      <w:r>
        <w:t>ỗ</w:t>
      </w:r>
      <w:r>
        <w:t>i • Web/API • Đ</w:t>
      </w:r>
      <w:r>
        <w:t>ạ</w:t>
      </w:r>
      <w:r>
        <w:t>o đ</w:t>
      </w:r>
      <w:r>
        <w:t>ứ</w:t>
      </w:r>
      <w:r>
        <w:t>c &amp; gi</w:t>
      </w:r>
      <w:r>
        <w:t>ớ</w:t>
      </w:r>
      <w:r>
        <w:t>i h</w:t>
      </w:r>
      <w:r>
        <w:t>ạ</w:t>
      </w:r>
      <w:r>
        <w:t>n • K</w:t>
      </w:r>
      <w:r>
        <w:t>ế</w:t>
      </w:r>
      <w:r>
        <w:t>t lu</w:t>
      </w:r>
      <w:r>
        <w:t>ậ</w:t>
      </w:r>
      <w:r>
        <w:t>n • Tài li</w:t>
      </w:r>
      <w:r>
        <w:t>ệ</w:t>
      </w:r>
      <w:r>
        <w:t>u tham kh</w:t>
      </w:r>
      <w:r>
        <w:t>ả</w:t>
      </w:r>
      <w:r>
        <w:t>o • Ph</w:t>
      </w:r>
      <w:r>
        <w:t>ụ</w:t>
      </w:r>
      <w:r>
        <w:t xml:space="preserve"> l</w:t>
      </w:r>
      <w:r>
        <w:t>ụ</w:t>
      </w:r>
      <w:r>
        <w:t>c tái l</w:t>
      </w:r>
      <w:r>
        <w:t>ậ</w:t>
      </w:r>
      <w:r>
        <w:t>p.</w:t>
      </w:r>
    </w:p>
    <w:p w14:paraId="6BA29C2D" w14:textId="77777777" w:rsidR="008D4F4A" w:rsidRDefault="00B611D4">
      <w:pPr>
        <w:pStyle w:val="Heading2"/>
      </w:pPr>
      <w:r>
        <w:t>Câu h</w:t>
      </w:r>
      <w:r>
        <w:t>ỏ</w:t>
      </w:r>
      <w:r>
        <w:t>i v</w:t>
      </w:r>
      <w:r>
        <w:t>ấ</w:t>
      </w:r>
      <w:r>
        <w:t>n đáp g</w:t>
      </w:r>
      <w:r>
        <w:t>ợ</w:t>
      </w:r>
      <w:r>
        <w:t>i ý</w:t>
      </w:r>
    </w:p>
    <w:p w14:paraId="584E5D5D" w14:textId="77777777" w:rsidR="008D4F4A" w:rsidRDefault="00B611D4">
      <w:pPr>
        <w:pStyle w:val="ListBullet"/>
        <w:spacing w:after="50"/>
      </w:pPr>
      <w:r>
        <w:t>Macro-F1 c</w:t>
      </w:r>
      <w:r>
        <w:t>ầ</w:t>
      </w:r>
      <w:r>
        <w:t>n thi</w:t>
      </w:r>
      <w:r>
        <w:t>ế</w:t>
      </w:r>
      <w:r>
        <w:t>t vì sao?</w:t>
      </w:r>
    </w:p>
    <w:p w14:paraId="51608BBB" w14:textId="77777777" w:rsidR="008D4F4A" w:rsidRDefault="00B611D4">
      <w:pPr>
        <w:pStyle w:val="ListBullet"/>
        <w:spacing w:after="50"/>
      </w:pPr>
      <w:r>
        <w:t>K nh</w:t>
      </w:r>
      <w:r>
        <w:t>ỏ</w:t>
      </w:r>
      <w:r>
        <w:t xml:space="preserve"> và K l</w:t>
      </w:r>
      <w:r>
        <w:t>ớ</w:t>
      </w:r>
      <w:r>
        <w:t>n gâ</w:t>
      </w:r>
      <w:r>
        <w:t>y hai lo</w:t>
      </w:r>
      <w:r>
        <w:t>ạ</w:t>
      </w:r>
      <w:r>
        <w:t>i l</w:t>
      </w:r>
      <w:r>
        <w:t>ỗ</w:t>
      </w:r>
      <w:r>
        <w:t>i nào?</w:t>
      </w:r>
    </w:p>
    <w:p w14:paraId="7FDD61B1" w14:textId="77777777" w:rsidR="008D4F4A" w:rsidRDefault="00B611D4">
      <w:pPr>
        <w:pStyle w:val="ListBullet"/>
        <w:spacing w:after="50"/>
      </w:pPr>
      <w:r>
        <w:t>B</w:t>
      </w:r>
      <w:r>
        <w:t>ạ</w:t>
      </w:r>
      <w:r>
        <w:t>n đ</w:t>
      </w:r>
      <w:r>
        <w:t>ặ</w:t>
      </w:r>
      <w:r>
        <w:t>t ngư</w:t>
      </w:r>
      <w:r>
        <w:t>ỡ</w:t>
      </w:r>
      <w:r>
        <w:t>ng c</w:t>
      </w:r>
      <w:r>
        <w:t>ả</w:t>
      </w:r>
      <w:r>
        <w:t>nh báo ngoài mi</w:t>
      </w:r>
      <w:r>
        <w:t>ề</w:t>
      </w:r>
      <w:r>
        <w:t>n ra sao?</w:t>
      </w:r>
    </w:p>
    <w:p w14:paraId="6AF9BE8E" w14:textId="77777777" w:rsidR="008D4F4A" w:rsidRDefault="00B611D4">
      <w:pPr>
        <w:pStyle w:val="Heading2"/>
      </w:pPr>
      <w:r>
        <w:t>S</w:t>
      </w:r>
      <w:r>
        <w:t>ử</w:t>
      </w:r>
      <w:r>
        <w:t xml:space="preserve"> d</w:t>
      </w:r>
      <w:r>
        <w:t>ụ</w:t>
      </w:r>
      <w:r>
        <w:t>ng có trách nhi</w:t>
      </w:r>
      <w:r>
        <w:t>ệ</w:t>
      </w:r>
      <w:r>
        <w:t>m</w:t>
      </w:r>
    </w:p>
    <w:p w14:paraId="0A104626" w14:textId="77777777" w:rsidR="008D4F4A" w:rsidRDefault="00B611D4">
      <w:r>
        <w:t>Không tuyên b</w:t>
      </w:r>
      <w:r>
        <w:t>ố</w:t>
      </w:r>
      <w:r>
        <w:t xml:space="preserve"> thay th</w:t>
      </w:r>
      <w:r>
        <w:t>ế</w:t>
      </w:r>
      <w:r>
        <w:t xml:space="preserve"> ki</w:t>
      </w:r>
      <w:r>
        <w:t>ể</w:t>
      </w:r>
      <w:r>
        <w:t>m đ</w:t>
      </w:r>
      <w:r>
        <w:t>ị</w:t>
      </w:r>
      <w:r>
        <w:t>nh ch</w:t>
      </w:r>
      <w:r>
        <w:t>ấ</w:t>
      </w:r>
      <w:r>
        <w:t>t lư</w:t>
      </w:r>
      <w:r>
        <w:t>ợ</w:t>
      </w:r>
      <w:r>
        <w:t>ng v</w:t>
      </w:r>
      <w:r>
        <w:t>ậ</w:t>
      </w:r>
      <w:r>
        <w:t>t lý; mô hình ch</w:t>
      </w:r>
      <w:r>
        <w:t>ỉ</w:t>
      </w:r>
      <w:r>
        <w:t xml:space="preserve"> dùng các đ</w:t>
      </w:r>
      <w:r>
        <w:t>ặ</w:t>
      </w:r>
      <w:r>
        <w:t>c trưng đã đư</w:t>
      </w:r>
      <w:r>
        <w:t>ợ</w:t>
      </w:r>
      <w:r>
        <w:t>c đo đúng quy trình.</w:t>
      </w:r>
    </w:p>
    <w:p w14:paraId="2D5FDD53" w14:textId="77777777" w:rsidR="008D4F4A" w:rsidRDefault="00B611D4">
      <w:pPr>
        <w:pStyle w:val="Heading2"/>
      </w:pPr>
      <w:r>
        <w:t>Tài li</w:t>
      </w:r>
      <w:r>
        <w:t>ệ</w:t>
      </w:r>
      <w:r>
        <w:t>u tham kh</w:t>
      </w:r>
      <w:r>
        <w:t>ả</w:t>
      </w:r>
      <w:r>
        <w:t>o t</w:t>
      </w:r>
      <w:r>
        <w:t>ố</w:t>
      </w:r>
      <w:r>
        <w:t>i thi</w:t>
      </w:r>
      <w:r>
        <w:t>ể</w:t>
      </w:r>
      <w:r>
        <w:t>u</w:t>
      </w:r>
    </w:p>
    <w:p w14:paraId="51BA717F" w14:textId="77777777" w:rsidR="008D4F4A" w:rsidRDefault="00B611D4">
      <w:pPr>
        <w:pStyle w:val="Smallnote"/>
      </w:pPr>
      <w:r>
        <w:rPr>
          <w:b/>
        </w:rPr>
        <w:t>[1] Slide h</w:t>
      </w:r>
      <w:r>
        <w:rPr>
          <w:b/>
        </w:rPr>
        <w:t>ọ</w:t>
      </w:r>
      <w:r>
        <w:rPr>
          <w:b/>
        </w:rPr>
        <w:t>c ph</w:t>
      </w:r>
      <w:r>
        <w:rPr>
          <w:b/>
        </w:rPr>
        <w:t>ầ</w:t>
      </w:r>
      <w:r>
        <w:rPr>
          <w:b/>
        </w:rPr>
        <w:t xml:space="preserve">n: </w:t>
      </w:r>
      <w:r>
        <w:t>Bài 2 — Quy trình h</w:t>
      </w:r>
      <w:r>
        <w:t>ọ</w:t>
      </w:r>
      <w:r>
        <w:t>c máy đ</w:t>
      </w:r>
      <w:r>
        <w:t>ầ</w:t>
      </w:r>
      <w:r>
        <w:t>u tiên và k-NN.</w:t>
      </w:r>
      <w:r>
        <w:br/>
      </w:r>
      <w:r>
        <w:rPr>
          <w:b/>
        </w:rPr>
        <w:t>[2] Ngu</w:t>
      </w:r>
      <w:r>
        <w:rPr>
          <w:b/>
        </w:rPr>
        <w:t>ồ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u: </w:t>
      </w:r>
      <w:hyperlink r:id="rId10">
        <w:r>
          <w:rPr>
            <w:color w:val="1F4E79"/>
            <w:u w:val="single"/>
          </w:rPr>
          <w:t>https://archive.ics.uci.edu/dataset/602/dry%2Bbean%2Bdataset</w:t>
        </w:r>
      </w:hyperlink>
      <w:r>
        <w:rPr>
          <w:b/>
        </w:rPr>
        <w:br/>
        <w:t>[3] DOI/mô t</w:t>
      </w:r>
      <w:r>
        <w:rPr>
          <w:b/>
        </w:rPr>
        <w:t>ả</w:t>
      </w:r>
      <w:r>
        <w:rPr>
          <w:b/>
        </w:rPr>
        <w:t xml:space="preserve">: </w:t>
      </w:r>
      <w:hyperlink r:id="rId11">
        <w:r>
          <w:rPr>
            <w:color w:val="1F4E79"/>
            <w:u w:val="single"/>
          </w:rPr>
          <w:t>https://doi.org/10.24432/C50S4B</w:t>
        </w:r>
      </w:hyperlink>
      <w:r>
        <w:rPr>
          <w:b/>
        </w:rPr>
        <w:br/>
        <w:t>[4] Tài li</w:t>
      </w:r>
      <w:r>
        <w:rPr>
          <w:b/>
        </w:rPr>
        <w:t>ệ</w:t>
      </w:r>
      <w:r>
        <w:rPr>
          <w:b/>
        </w:rPr>
        <w:t xml:space="preserve">u phương pháp scikit-learn: </w:t>
      </w:r>
      <w:hyperlink r:id="rId12">
        <w:r>
          <w:rPr>
            <w:color w:val="1F4E79"/>
            <w:u w:val="single"/>
          </w:rPr>
          <w:t>https://scikit-learn.org/stable/modules/neighbors.html</w:t>
        </w:r>
      </w:hyperlink>
    </w:p>
    <w:sectPr w:rsidR="008D4F4A" w:rsidSect="00034616">
      <w:headerReference w:type="default" r:id="rId13"/>
      <w:footerReference w:type="default" r:id="rId14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A92E7" w14:textId="77777777" w:rsidR="00000000" w:rsidRDefault="00B611D4">
      <w:pPr>
        <w:spacing w:after="0" w:line="240" w:lineRule="auto"/>
      </w:pPr>
      <w:r>
        <w:separator/>
      </w:r>
    </w:p>
  </w:endnote>
  <w:endnote w:type="continuationSeparator" w:id="0">
    <w:p w14:paraId="280A3023" w14:textId="77777777" w:rsidR="00000000" w:rsidRDefault="00B61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99B25" w14:textId="77777777" w:rsidR="008D4F4A" w:rsidRDefault="00B611D4">
    <w:pPr>
      <w:pStyle w:val="Footer"/>
      <w:jc w:val="center"/>
    </w:pPr>
    <w:r>
      <w:rPr>
        <w:sz w:val="17"/>
      </w:rPr>
      <w:t xml:space="preserve">Trang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 w:rsidR="0048069F">
      <w:rPr>
        <w:sz w:val="17"/>
      </w:rPr>
      <w:fldChar w:fldCharType="separate"/>
    </w:r>
    <w:r w:rsidR="0048069F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A105C0" w14:textId="77777777" w:rsidR="00000000" w:rsidRDefault="00B611D4">
      <w:pPr>
        <w:spacing w:after="0" w:line="240" w:lineRule="auto"/>
      </w:pPr>
      <w:r>
        <w:separator/>
      </w:r>
    </w:p>
  </w:footnote>
  <w:footnote w:type="continuationSeparator" w:id="0">
    <w:p w14:paraId="7EC28012" w14:textId="77777777" w:rsidR="00000000" w:rsidRDefault="00B61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A113C" w14:textId="77777777" w:rsidR="008D4F4A" w:rsidRDefault="00B611D4">
    <w:pPr>
      <w:pStyle w:val="Header"/>
      <w:jc w:val="right"/>
    </w:pPr>
    <w:r>
      <w:rPr>
        <w:b/>
        <w:sz w:val="15"/>
      </w:rPr>
      <w:t>PROJECT 05  |  BÀI 2 — QUY TRÌNH H</w:t>
    </w:r>
    <w:r>
      <w:rPr>
        <w:b/>
        <w:sz w:val="15"/>
      </w:rPr>
      <w:t>Ọ</w:t>
    </w:r>
    <w:r>
      <w:rPr>
        <w:b/>
        <w:sz w:val="15"/>
      </w:rPr>
      <w:t>C MÁY Đ</w:t>
    </w:r>
    <w:r>
      <w:rPr>
        <w:b/>
        <w:sz w:val="15"/>
      </w:rPr>
      <w:t>Ầ</w:t>
    </w:r>
    <w:r>
      <w:rPr>
        <w:b/>
        <w:sz w:val="15"/>
      </w:rPr>
      <w:t>U TIÊN VÀ K-NN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69F"/>
    <w:rsid w:val="00595B59"/>
    <w:rsid w:val="008D4F4A"/>
    <w:rsid w:val="0093332F"/>
    <w:rsid w:val="00AA1D8D"/>
    <w:rsid w:val="00B47730"/>
    <w:rsid w:val="00B611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09895"/>
  <w14:defaultImageDpi w14:val="300"/>
  <w15:docId w15:val="{8FDAFFA1-E8BC-43B5-A793-B11C7EC0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20"/>
      <w:outlineLvl w:val="0"/>
    </w:pPr>
    <w:rPr>
      <w:rFonts w:asciiTheme="majorHAnsi" w:eastAsiaTheme="majorEastAsia" w:hAnsiTheme="majorHAnsi" w:cstheme="majorBidi"/>
      <w:b/>
      <w:bCs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spacing w:val="15"/>
      <w:sz w:val="3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rial" w:eastAsia="Arial" w:hAnsi="Arial"/>
      <w:color w:val="40404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602/dry%2Bbean%2Bdatase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neighbors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4432/C50S4B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chive.ics.uci.edu/dataset/602/dry%2Bbean%2Bdatas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24432/C50S4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05 - Phân loại giống đậu khô từ đặc trưng hình dạng</dc:title>
  <dc:subject>Bài 2 — Quy trình học máy đầu tiên và k-NN</dc:subject>
  <dc:creator>PGS.TS. NGUYỄN VĂN HẬU</dc:creator>
  <cp:keywords>Học máy cơ bản; 12523W.1; project; Bài 2 — Quy trình học máy đầu tiên và k-NN</cp:keywords>
  <dc:description>Đề project kết thúc học phần dành cho nhóm 02 sinh viên trong 06 tuần.</dc:description>
  <cp:lastModifiedBy>Nguyễn Duy Huy adv</cp:lastModifiedBy>
  <cp:revision>2</cp:revision>
  <dcterms:created xsi:type="dcterms:W3CDTF">2026-09-29T02:40:00Z</dcterms:created>
  <dcterms:modified xsi:type="dcterms:W3CDTF">2026-09-29T02:40:00Z</dcterms:modified>
  <cp:category/>
</cp:coreProperties>
</file>